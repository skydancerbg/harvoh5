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60" w:line="276" w:lineRule="auto"/>
        <w:jc w:val="center"/>
      </w:pPr>
      <w:r>
        <w:rPr>
          <w:b/>
          <w:i w:val="0"/>
          <w:color w:val="595959"/>
          <w:sz w:val="30"/>
        </w:rPr>
        <w:t>„МОЗАИК ФРУТ“ ЕООД</w:t>
      </w:r>
    </w:p>
    <w:p>
      <w:pPr>
        <w:spacing w:after="120" w:line="276" w:lineRule="auto"/>
        <w:jc w:val="center"/>
      </w:pPr>
      <w:r>
        <w:rPr>
          <w:b/>
          <w:i w:val="0"/>
          <w:color w:val="1F3864"/>
          <w:sz w:val="54"/>
        </w:rPr>
        <w:t>НАРЪЧНИК НА ТЕХНОЛОГА</w:t>
      </w:r>
    </w:p>
    <w:p>
      <w:pPr>
        <w:spacing w:after="0" w:line="276" w:lineRule="auto"/>
        <w:jc w:val="center"/>
      </w:pPr>
      <w:r>
        <w:rPr>
          <w:b w:val="0"/>
          <w:i w:val="0"/>
          <w:color w:val="1565C0"/>
          <w:sz w:val="27"/>
        </w:rPr>
        <w:t>Изводи от данните за сезони 2021 – 2024</w:t>
      </w:r>
    </w:p>
    <w:p/>
    <w:p/>
    <w:p/>
    <w:p/>
    <w:p/>
    <w:p/>
    <w:p/>
    <w:p/>
    <w:p>
      <w:pPr>
        <w:spacing w:after="40" w:line="276" w:lineRule="auto"/>
        <w:jc w:val="center"/>
      </w:pPr>
      <w:r>
        <w:rPr>
          <w:b w:val="0"/>
          <w:i w:val="0"/>
          <w:color w:val="595959"/>
          <w:sz w:val="20"/>
        </w:rPr>
        <w:t>8 660 изсушени колички  ·  23 738 тунел-часа  ·  18 тунела</w:t>
      </w:r>
    </w:p>
    <w:p>
      <w:pPr>
        <w:spacing w:after="40" w:line="276" w:lineRule="auto"/>
        <w:jc w:val="center"/>
      </w:pPr>
      <w:r>
        <w:rPr>
          <w:b w:val="0"/>
          <w:i w:val="0"/>
          <w:color w:val="595959"/>
          <w:sz w:val="20"/>
        </w:rPr>
        <w:t>Допълнение към „Ръководство за оператора“ (v1.4)</w:t>
      </w:r>
    </w:p>
    <w:p>
      <w:pPr>
        <w:spacing w:after="0" w:line="276" w:lineRule="auto"/>
        <w:jc w:val="center"/>
      </w:pPr>
      <w:r>
        <w:rPr>
          <w:b w:val="0"/>
          <w:i w:val="0"/>
          <w:color w:val="595959"/>
          <w:sz w:val="20"/>
        </w:rPr>
        <w:t>Версия 1.1  —  август 2026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after="200"/>
      </w:pPr>
      <w:r>
        <w:rPr>
          <w:rFonts w:ascii="Calibri" w:hAnsi="Calibri"/>
          <w:b/>
          <w:color w:val="1F3864"/>
          <w:sz w:val="34"/>
        </w:rPr>
        <w:t>Съдържание</w:t>
      </w:r>
    </w:p>
    <w:p>
      <w:pPr>
        <w:spacing w:after="40"/>
      </w:pP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1. За какво служи този документ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2. Накратко — седемте неща, които си струват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3. Клапите — какво правят наистина</w:t>
      </w:r>
      <w:r>
        <w:rPr>
          <w:b/>
          <w:color w:val="1F3864"/>
          <w:sz w:val="22"/>
        </w:rPr>
        <w:tab/>
        <w:t>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3.1  Измереният ефект</w:t>
      </w:r>
      <w:r>
        <w:rPr>
          <w:b w:val="0"/>
          <w:color w:val="595959"/>
          <w:sz w:val="20"/>
        </w:rPr>
        <w:tab/>
        <w:t>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3.2  Практически правила</w:t>
      </w:r>
      <w:r>
        <w:rPr>
          <w:b w:val="0"/>
          <w:color w:val="595959"/>
          <w:sz w:val="20"/>
        </w:rPr>
        <w:tab/>
        <w:t>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3.3  Коя клапа кой тунел обслужва</w:t>
      </w:r>
      <w:r>
        <w:rPr>
          <w:b w:val="0"/>
          <w:color w:val="595959"/>
          <w:sz w:val="20"/>
        </w:rPr>
        <w:tab/>
        <w:t>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4. Часът на денонощието</w:t>
      </w:r>
      <w:r>
        <w:rPr>
          <w:b/>
          <w:color w:val="1F3864"/>
          <w:sz w:val="22"/>
        </w:rPr>
        <w:tab/>
        <w:t>6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5. Кога да спрете да удължавате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6. Вратите — най-големият неуправляван разход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7. Пускане на нов тунел</w:t>
      </w:r>
      <w:r>
        <w:rPr>
          <w:b/>
          <w:color w:val="1F3864"/>
          <w:sz w:val="22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7.1  Подгряване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7.2  Зареждане на количките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7.3  Първата проверка и първото денонощие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8. На какво да вярвате и на какво не</w:t>
      </w:r>
      <w:r>
        <w:rPr>
          <w:b/>
          <w:color w:val="1F3864"/>
          <w:sz w:val="22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9. Какво данните НЕ доказват</w:t>
      </w:r>
      <w:r>
        <w:rPr>
          <w:b/>
          <w:color w:val="1F3864"/>
          <w:sz w:val="22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10. Три опита за следващия сезон</w:t>
      </w:r>
      <w:r>
        <w:rPr>
          <w:b/>
          <w:color w:val="1F3864"/>
          <w:sz w:val="22"/>
        </w:rPr>
        <w:tab/>
        <w:t>15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11. Контролен списък за смяната</w:t>
      </w:r>
      <w:r>
        <w:rPr>
          <w:b/>
          <w:color w:val="1F3864"/>
          <w:sz w:val="22"/>
        </w:rPr>
        <w:tab/>
        <w:t>16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1. За какво служи този документ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Този документ обобщава какво показват натрупаните данни от системата за четири сезона: 2021, 2022, 2023 и 2024 година. Възстановени са 8 660 изсушени колички и 23 738 тунел-часа работа. Написан е за технолога, включително за човек, който никога не е участвал в процес на сушене.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Какво Е и какво НЕ Е този документ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Е: обобщение на това, което заводът реално е правил през четири сезона, с числа.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Е: няколко закономерности, които никой не е виждал досега, защото никой не е гледал данните.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НЕ Е: ръководство за работа със системата. За това вижте „Ръководство за оператора“.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Е: окончателна истина. Част от изводите са временни и изрично е казано кои.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Където данните не стигат, за да се отговори на един въпрос, това е записано направо, а не заобиколено. Раздел 9 изброява точно тези случаи, а раздел 10 предлага какво да се направи следващия сезон, за да се получат отговорите.</w:t>
      </w:r>
    </w:p>
    <w:p>
      <w:pPr>
        <w:spacing w:after="120" w:line="276" w:lineRule="auto"/>
      </w:pPr>
      <w:r>
        <w:rPr>
          <w:b w:val="0"/>
          <w:i/>
          <w:color w:val="595959"/>
          <w:sz w:val="21"/>
        </w:rPr>
        <w:t>Сезон 2025 липсва, защото заводът не е работил — реколтата от сливи е била слаба или никаква.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2. Накратко — седемте неща, които си струват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Клапите управляват влажността, а не температурата. 100 mm отваряне сваля влажността на студената страна със 7 процентни пункта. Температурата не се променя — горелката компенсира и гори повече газ.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Клапата действа бавно. Две трети от ефекта идват след около 20 минути, пълният ефект — след около 2 часа. Не местете клапата повторно преди да минат поне 30 минути.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Часът на денонощието влияе на решенията повече от всички сензори взети заедно. Между 15 и 19 ч. количките се връщат за досушаване в 60 % от случаите, между 22 и 04 ч. — в 19 %.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След трето връщане на една количка четвърто „+30 мин“ почти не помага. Шансът да мине си остава около 40 %, независимо колко пъти вече е връщана. Отидете и вижте тунела.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Смяната на количка охлажда тунела с 5 °C и той се възстановява 40 минути. Всеки тунел стои под зададената температура около 23 % от денонощието само заради собствените си врати.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Пускането на нов тунел отнема около денонощие: подгряване 25–30 мин, после по една количка на всеки 123 минути, първа проверка след 20,5 часа.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Не сравнявайте влажността между тунели. Сензорите имат постоянни, но различни отклонения. Сравнявайте един тунел само със самия него.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3. Клапите — какво правят наистина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3.1  Измереният ефект</w:t>
      </w:r>
    </w:p>
    <w:p>
      <w:pPr>
        <w:spacing w:after="120" w:line="276" w:lineRule="auto"/>
      </w:pPr>
      <w:r>
        <w:rPr>
          <w:b w:val="0"/>
          <w:i w:val="0"/>
          <w:sz w:val="21"/>
        </w:rPr>
        <w:t>Анализирани са 1 333 реални движения на клапи през 2022–2024 г. Ето какво се случва, когато клапата се отвори със 100 mm: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32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измерваме</w:t>
            </w:r>
          </w:p>
        </w:tc>
        <w:tc>
          <w:tcPr>
            <w:tcW w:type="dxa" w:w="360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Промяна</w:t>
            </w:r>
          </w:p>
        </w:tc>
        <w:tc>
          <w:tcPr>
            <w:tcW w:type="dxa" w:w="3312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вижда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 на студената страна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−7,3 процентни пункта</w:t>
            </w:r>
          </w:p>
        </w:tc>
        <w:tc>
          <w:tcPr>
            <w:tcW w:type="dxa" w:w="331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2/3 за 20 мин, пълно за 2 ч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Абсолютна влага на топлата страна</w:t>
            </w:r>
          </w:p>
        </w:tc>
        <w:tc>
          <w:tcPr>
            <w:tcW w:type="dxa" w:w="360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−12,9 g/kg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2/3 за 10 мин, пълно за 1 ч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в тунела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никаква промяна</w:t>
            </w:r>
          </w:p>
        </w:tc>
        <w:tc>
          <w:tcPr>
            <w:tcW w:type="dxa" w:w="331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l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Усреднен отговор на 1 333 реални движения на клапи. Данни 2022–2024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3.2  Практически правила</w:t>
      </w:r>
    </w:p>
    <w:p>
      <w:pPr>
        <w:spacing w:after="120" w:line="276" w:lineRule="auto"/>
      </w:pPr>
      <w:r>
        <w:rPr>
          <w:b w:val="0"/>
          <w:i w:val="0"/>
          <w:sz w:val="21"/>
        </w:rPr>
        <w:t>Горелката има собствено управление, което не е част от нашата система. Когато отворите клапата и вкарате студен въздух, горелката просто гори повече газ, за да задържи своята зададена температура.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Отварянето на клапата не охлажда тунела. То го изсушава и струва газ.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Колко точно газ — не знаем, защото на горелката няма разходомер.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е най-полезният уред, който може да се добави към системата.</w:t>
            </w:r>
          </w:p>
        </w:tc>
      </w:tr>
    </w:tbl>
    <w:p>
      <w:pPr>
        <w:spacing w:after="40"/>
      </w:pPr>
    </w:p>
    <w:p>
      <w:pPr>
        <w:pStyle w:val="ListBullet"/>
        <w:spacing w:after="60" w:line="276" w:lineRule="auto"/>
      </w:pPr>
      <w:r>
        <w:rPr>
          <w:b w:val="0"/>
          <w:sz w:val="21"/>
        </w:rPr>
        <w:t>Отваряйте, когато влажността на студената страна расте и не се връща сама. Един пункт влажност ≈ 14 mm клапа.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Изчакайте поне 30 минути преди да прецените ефекта. Ако местите на всеки 10 минути, ще „гоните“ собствените си движения.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Не отваряйте „за всеки случай“ — всяко отваряне гори газ, а данните НЕ показват, че по-широко отворените клапи дават повече изсушени колички (раздел 9).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Нощем външният въздух е по-влажен, затова същото отваряне изсушава по-малко. При равни други условия — леко по-малко отваряне нощем.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3.3  Коя клапа кой тунел обслужва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не е записано никъде в системата и беше възстановено от данните — по това как влажността на всеки тунел реагира на движението на всяка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Клапа N обслужва тунел N — с едно изключение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Клапи 1 … 18  →  тунели 1 … 18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Клапа 19  →  тунел 8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 8 е работила през 2022 г., след което е отказала. Клапа 19 е поставена на нейно място и обслужва тунел 8 от сезон 2023 г. Затова клапите са 19, а тунелите 18.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Клапи, чиято зададена позиция не е мръднала през цял сезон: 2022 г. — 12, 18 и 19; 2023 г. — 8 и 18; 2024 г. — 10, 11 и 18. Клапа 18 не е мърдала нито един сезон.</w:t>
      </w:r>
    </w:p>
    <w:p>
      <w:pPr>
        <w:spacing w:after="120" w:line="276" w:lineRule="auto"/>
      </w:pPr>
      <w:r>
        <w:rPr>
          <w:b w:val="0"/>
          <w:i w:val="0"/>
          <w:sz w:val="21"/>
        </w:rPr>
        <w:t>Страницата УПРАВЛЕНИЕ КЛАПИ няма никакво цветово кодиране — повредена клапа изглежда точно като изправна. Затова веднъж на смяна прочетете числата: всичко извън 0–200 или празно поле означава повреда.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4. Часът на денонощието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е най-силната закономерност в целия анализ и досега никой не я е виждал.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8 399 решения „готова / не е готова“ през четирите сезона.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Разликата между най-ниския и най-високия час е 41 процентни пункта. Два ясни върха — около 04–05 ч. и около 15–19 ч., тоест един-два часа преди всяко предаване на смяна. Най-ниските стойности са в средата на нощната смяна.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Проверено е дали това не идва от времето навън, от температурата в тунела, от влажността или от конкретния тунел. Не идва — след като всичко това се извади, часовият ефект остава.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Часът предсказва решението по-добре от всички сензори взети заедно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Компютърен модел с 18 показателя от сензорите (температури, влажности, външно време, положение на клапата) познава решението в 61,0 % от случаите.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Само часът от денонощието — 61,7 %.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Най-вероятното обяснение е практическо: натискането на бутона за връщане не изисква никаква физическа работа, докато бутонът за нова количка изисква да се превъртят дванадесет колички.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</w: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Какво да правите с това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не е упрек към хората — то е нормална реакция на устройството на процеса. Но струва пари в двете посоки: следобед тунелът работи 30 минути повече, отколкото трябва, а посред нощ има риск количка да излезе недосушена, защото приемат по-лесно.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b w:val="0"/>
          <w:sz w:val="21"/>
        </w:rPr>
        <w:t>Гледайте процента връщания по час за своята смяна. Ако при вас е системно над 50 %, а на следващата смяна е 25 %, разликата не е в сливите.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b w:val="0"/>
          <w:sz w:val="21"/>
        </w:rPr>
        <w:t>Не оставяйте предаването на смяната да съвпадне с изтичане на таймери. Ако няколко тунела светнат в 17:30, работата се отлага.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b w:val="0"/>
          <w:sz w:val="21"/>
        </w:rPr>
        <w:t>Изисквайте един и същ критерий за „готово“ от всички смени: един пробен плод, едно и също място в количката, едно и също стискане с ръка.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5. Кога да спрете да удължавате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975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az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Вероятност количката да мине проверката, ако вече е била връщана.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Обърнете внимание: след първото връщане процентът спира да расте. Ако проблемът беше просто недостатъчно време, всеки следващ половин час трябваше да увеличава шанса — сухата количка става по-суха. Не става.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означава, че когато една количка е върната три пъти подред, причината най-вероятно не е времето. Възможните причини са: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количката е натоварена по-плътно или сливите са по-едри или по-мокри от обичайното;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вентилаторът или горелката на този тунел не работят както трябва;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клапата на този тунел е повредена и не се движи;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критерият за „готово“ на този конкретен човек е различен.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Правило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След трето връщане на една и съща количка — отидете и вижте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Четвърто „+30 мин“ струва половин час тунелно време и по данните носи същите около 40 % шанс.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6. Вратите — най-големият неуправляван разход</w:t>
      </w:r>
    </w:p>
    <w:p>
      <w:pPr>
        <w:spacing w:after="120" w:line="276" w:lineRule="auto"/>
      </w:pPr>
      <w:r>
        <w:rPr>
          <w:b w:val="0"/>
          <w:i w:val="0"/>
          <w:sz w:val="21"/>
        </w:rPr>
        <w:t>Тунелите нямат датчик за врата, но не им и трябва: когато вратата се отвори, температурата на студената страна пада рязко и това личи ясно в записите. Измерени са 17 955 отваряния през 2022–2024 г. Двете действия се оказват съвсем различни: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Усреднено от 7 798 смени на количка и 10 157 проверки при връщане.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604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2304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Спад</w:t>
            </w:r>
          </w:p>
        </w:tc>
        <w:tc>
          <w:tcPr>
            <w:tcW w:type="dxa" w:w="288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Възстановяване</w:t>
            </w:r>
          </w:p>
        </w:tc>
      </w:tr>
      <w:tr>
        <w:trPr>
          <w:cantSplit/>
        </w:trPr>
        <w:tc>
          <w:tcPr>
            <w:tcW w:type="dxa" w:w="60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Смяна на количка (изважда се суха, влиза нова мокра)</w:t>
            </w:r>
          </w:p>
        </w:tc>
        <w:tc>
          <w:tcPr>
            <w:tcW w:type="dxa" w:w="230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−5,2 °C</w:t>
            </w:r>
          </w:p>
        </w:tc>
        <w:tc>
          <w:tcPr>
            <w:tcW w:type="dxa" w:w="288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40 минути</w:t>
            </w:r>
          </w:p>
        </w:tc>
      </w:tr>
      <w:tr>
        <w:trPr>
          <w:cantSplit/>
        </w:trPr>
        <w:tc>
          <w:tcPr>
            <w:tcW w:type="dxa" w:w="60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Проверка при връщане (отваряш, гледаш, обръщаш, затваряш)</w:t>
            </w:r>
          </w:p>
        </w:tc>
        <w:tc>
          <w:tcPr>
            <w:tcW w:type="dxa" w:w="230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−0,9 °C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7 минути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Смяната на количка струва 15 пъти повече топлина от една проверка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При средно 8,4 смени на тунел на ден и по 40 минути възстановяване, всеки тунел стои около 5 часа и 40 минути на ден — 23 % от денонощието — под зададената температура само заради собствените си врати. Тази топлина я плаща горелката.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Защо това е важно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Връщането за досушаване почти не струва газ. Цената му е само време — 30 минути тунелно време. Не се притеснявайте да върнете количка заради разход на гориво.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Смяната на количката е скъпата операция. Колкото по-дълго стоят отворени вратите, толкова повече газ. Това не е измервано от никого досега.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Разликата между отделните смени е голяма: средно 87 °C·мин загубена топлина, медиана 77, а по тунели — от 68 (тунел 16) до 103 (тунел 10) при една и съща операция. Ако най-бавните смени се изравнят със средните, загубата през вратите пада с около 11 %. Не струва нищо — само подготовка преди отваряне.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Пригответе всичко, преди да отворите вратата: празната количка на място, хората на позиция, пътят чист. Времето с отворена врата е това, което гори газ.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Не отваряйте вратата „за да погледнете“, ако не сте готови да действате.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Не оставяйте врата открехната след приключване — проверявайте.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Ако един тунел системно се възстановява по-бавно от останалите, уплътненията на вратите или вентилаторът му заслужават проверка.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7. Пускане на нов тунел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е частта, за която предишните технолози не са оставили нищо. Затова е възстановена изцяло от данните: 62 реални пускания на тунел през четирите сезона.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Това, което следва, е описание на досегашната практика, а не доказано най-добрият начин. Разликата е обяснена в раздел 9.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  Подгряване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76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Етап</w:t>
            </w:r>
          </w:p>
        </w:tc>
        <w:tc>
          <w:tcPr>
            <w:tcW w:type="dxa" w:w="5472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Време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 пускане на горелката до 65 °C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15 – 20 минути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 стабилни работни градуси</w:t>
            </w:r>
          </w:p>
        </w:tc>
        <w:tc>
          <w:tcPr>
            <w:tcW w:type="dxa" w:w="5472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25 – 30 минути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Работна температура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72 – 73 °C (еднаква и през четирите сезона)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Празният тунел се загрява за под половин час. Пример — тунел 1 на 19.08.2023 г.: 23,0 °C в 04:05 ч., 47,9 в 04:15, 67,8 в 04:30, стабилно 71,7 в 04:50.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Не чакайте тунелът да е горещ, за да включите автоматиката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 данните автоматизацията се включва средно 14 минути ПРЕДИ тунелът да достигне 65 °C. Първите колички влизат, докато горелката още качва.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7.2  Зареждане на количките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975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465 измерени интервала от 62 пускания на тунел.</w:t>
      </w:r>
    </w:p>
    <w:p>
      <w:pPr>
        <w:spacing w:after="120" w:line="276" w:lineRule="auto"/>
      </w:pPr>
      <w:r>
        <w:rPr>
          <w:b w:val="0"/>
          <w:i w:val="0"/>
          <w:sz w:val="21"/>
        </w:rPr>
        <w:t>Интервалът е 123 минути на всяка позиция, без изключение — 85 % от всички интервали са между 118 и 130 минути. Тоест на практика: оставя се стандартният таймер от 120 минути да изтече и при всяко изтичане влиза по една нова количка, от първата до последната.</w:t>
      </w: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Колко колички е едно натискане?</w:t>
      </w:r>
    </w:p>
    <w:p>
      <w:pPr>
        <w:spacing w:after="120" w:line="276" w:lineRule="auto"/>
      </w:pPr>
      <w:r>
        <w:rPr>
          <w:b w:val="0"/>
          <w:i w:val="0"/>
          <w:sz w:val="21"/>
        </w:rPr>
        <w:t>Измерено е повишението на абсолютната влага в тунела през часа след всяко зареждане, при 55 пускания. Първото зареждане отделя 3,7 пъти повече влага от следващите — което съвпада с указанието в наръчника, че персоналът вкарва първите 2–3 колички, преди тунелът да се включи, и след това се добавя по една при всяко изтичане на таймера.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cantSplit/>
          <w:tblHeader/>
        </w:trPr>
        <w:tc>
          <w:tcPr>
            <w:tcW w:type="dxa" w:w="3456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Зареждане №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Повишение на влагата, g/kg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+7,9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+4,5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+0,5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+2,4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+1,2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+0,6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/>
          <w:color w:val="595959"/>
          <w:sz w:val="21"/>
        </w:rPr>
        <w:t>Уговорка: част от тази разлика е физика, а не брой колички. Първата количка влиза в напълно сух тунел, където изсушаващата сила е максимална. Сигурно е, че първото зареждане е повече от една количка; точният брой не може да се определи от данните.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Тоест: колички ≈ 2–3 + (натискания − 1). При средно 8 натискания това прави 9–10 колички, което се връзва с капацитета от 12.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7.3  Първата проверка и първото денонощие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6192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04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Стойност</w:t>
            </w:r>
          </w:p>
        </w:tc>
      </w:tr>
      <w:tr>
        <w:trPr>
          <w:cantSplit/>
        </w:trPr>
        <w:tc>
          <w:tcPr>
            <w:tcW w:type="dxa" w:w="619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Натискания на бутона до първата проверка</w:t>
            </w:r>
          </w:p>
        </w:tc>
        <w:tc>
          <w:tcPr>
            <w:tcW w:type="dxa" w:w="504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средно 8 (обичайно 7 – 11)</w:t>
            </w:r>
          </w:p>
        </w:tc>
      </w:tr>
      <w:tr>
        <w:trPr>
          <w:cantSplit/>
        </w:trPr>
        <w:tc>
          <w:tcPr>
            <w:tcW w:type="dxa" w:w="6192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 от достигане на температура до първата проверка</w:t>
            </w:r>
          </w:p>
        </w:tc>
        <w:tc>
          <w:tcPr>
            <w:tcW w:type="dxa" w:w="504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20,5 часа (обичайно 17 – 24 ч.)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Проверка на сметката: 12 позиции × 123 минути = 24,6 часа пълен престой при нормална работа. Наблюдаваните 20,5 часа са малко по-малко — тоест започват да проверяват малко преди тунелът да е напълно комплектован. Числата се връзват.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60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Период след напълването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Връщания на количка</w:t>
            </w:r>
          </w:p>
        </w:tc>
        <w:tc>
          <w:tcPr>
            <w:tcW w:type="dxa" w:w="31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Колички/ден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Първите 24 часа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1,57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8,61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2-ри – 3-ти ден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1,19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8,50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4-ти – 7-ми ден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1,31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7,57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През първото денонощие връщанията са с 32 % повече от обичайното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Нов технолог, който гледа първото си пускане, ще види много връщания и може да реши, че нещо не е наред. Не е — само за едно денонощие се изравнява.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Обобщена схема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44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Момент</w:t>
            </w:r>
          </w:p>
        </w:tc>
        <w:tc>
          <w:tcPr>
            <w:tcW w:type="dxa" w:w="8784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се прави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−30 мин</w:t>
            </w:r>
          </w:p>
        </w:tc>
        <w:tc>
          <w:tcPr>
            <w:tcW w:type="dxa" w:w="878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пали се горелката и вентилаторът на празния тунел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−15 мин</w:t>
            </w:r>
          </w:p>
        </w:tc>
        <w:tc>
          <w:tcPr>
            <w:tcW w:type="dxa" w:w="878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включва се автоматиката на тунела, макар да не е достигнал градусите; влизат първите 2–3 колички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78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на ~72 °C; таймерът върви стандартните 120 минути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 всеки ~123 мин</w:t>
            </w:r>
          </w:p>
        </w:tc>
        <w:tc>
          <w:tcPr>
            <w:tcW w:type="dxa" w:w="878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влиза по още една количка, натиска се бутонът от студената страна, таймерът се връща на 120 — повтаря се 8 до 12 пъти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+20,5 ч</w:t>
            </w:r>
          </w:p>
        </w:tc>
        <w:tc>
          <w:tcPr>
            <w:tcW w:type="dxa" w:w="878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първата заредена количка се проверява за пръв път на топлата страна; оттук нататък се появяват връщания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+44 ч</w:t>
            </w:r>
          </w:p>
        </w:tc>
        <w:tc>
          <w:tcPr>
            <w:tcW w:type="dxa" w:w="878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връщанията падат до обичайното за завода ниво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8. На какво да вярвате и на какво не</w:t>
      </w:r>
    </w:p>
    <w:p>
      <w:pPr>
        <w:spacing w:after="80" w:line="276" w:lineRule="auto"/>
      </w:pPr>
      <w:r>
        <w:rPr>
          <w:b/>
          <w:i w:val="0"/>
          <w:color w:val="2E7D32"/>
          <w:sz w:val="24"/>
        </w:rPr>
        <w:t>Вярвайте на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Температурата. Всички тунели показват 71–75 °C по време на сушене, много стабилно. Тунел, който трайно е с 3–4 °C под останалите, има проблем с горелката или вентилатора.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Промяната на влажността в един тунел спрямо самия него. Ако влажността на студената страна на тунел 5 днес е с 4 пункта по-висока от вчерашната по същото време — това е реално.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Таймерите и броя връщания. Това са най-надеждните данни в системата.</w:t>
      </w:r>
    </w:p>
    <w:p>
      <w:pPr>
        <w:spacing w:after="80" w:line="276" w:lineRule="auto"/>
      </w:pPr>
      <w:r>
        <w:rPr>
          <w:b/>
          <w:i w:val="0"/>
          <w:color w:val="C62828"/>
          <w:sz w:val="24"/>
        </w:rPr>
        <w:t>Не вярвайте на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Сравнение на влажността между два тунела. Сензорите работят при 70 °C, а са калибрирани за 25 °C. Всеки има свое постоянно отклонение — до няколко пункта. Тунел 8 „изглежда“ по-влажен от тунел 1 през всичките четири сезона, което е свойство на сензора, а не на тунела.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Разликата между двете страни на един тунел, взета като абсолютна стойност. Физически въздухът трябва да поема 1–3 g/kg вода при преминаване през тунела; измерените стойности са между −12 и +5. Тази сметка не може да се прави с наличните сензори.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Внимание при 86 °C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Прагът за температурна аларма съществува заради случая от 2021 г., когато собственият сензор на горелката отказа и тя продължи да нагрява.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аларма плочката в ДИСПЛЕЙ спира да показва влажността и таймера и показва само два знака — жълт триъгълник и червен термометър. Не търсете таймера, той изчезва.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9. Какво данните НЕ доказват</w:t>
      </w:r>
    </w:p>
    <w:p>
      <w:pPr>
        <w:spacing w:after="120" w:line="276" w:lineRule="auto"/>
      </w:pPr>
      <w:r>
        <w:rPr>
          <w:b w:val="0"/>
          <w:i w:val="0"/>
          <w:sz w:val="21"/>
        </w:rPr>
        <w:t>Записано честно, за да не се строи на пясък.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доказано, че по-широко отворените клапи дават повече изсушени колички.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По сезони изглежда убедително — 2022 г. клапи средно 31 mm и 7,2 колички на тунел на ден; 2024 г. клапи 70 mm и 9,4 колички. Но вътре в един сезон и един тунел връзката изчезва и дори сменя знака. Реален физичен ефект не си сменя знака.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Причината се вижда в данните: технологът е отварял клапата, защото влажността вече е била тръгнала нагоре — в усреднената крива влажността се покачва с около 2 пункта преди клапата да се отвори. Клапата следва проблема, а не го предшества.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известно дали 120 минути са прекалено дълго.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През 2024 г. 74 % от количките са минали от първи път, което подсказва, че много са били готови и по-рано. Опитани са три различни начина да се извлече отговор от историята и и трите се провалят: старите настройки от 110 и 90 минути са слагани избирателно на тунели, за които вече се е знаело, че ще са готови; закъснението на екипа не става за мярка, защото бутонът за връщане се натиска веднага, а бутонът за нова количка — след като са преместени дванадесет колички.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известно дали различен ритъм на зареждане би бил по-добър.</w:t>
      </w:r>
    </w:p>
    <w:p>
      <w:pPr>
        <w:spacing w:after="120" w:line="276" w:lineRule="auto"/>
      </w:pPr>
      <w:r>
        <w:rPr>
          <w:b w:val="0"/>
          <w:i w:val="0"/>
          <w:sz w:val="21"/>
        </w:rPr>
        <w:t>Всяко от 62-те пускания е минало по един и същ ритъм от 123 минути. Няма с какво да се сравни. Продължителността на пълненето, броят колички и интервалът нямат връзка с това как тунелът е работил през следващите три дни.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известно и качеството на готовия продукт.</w:t>
      </w:r>
    </w:p>
    <w:p>
      <w:pPr>
        <w:spacing w:after="120" w:line="276" w:lineRule="auto"/>
      </w:pPr>
      <w:r>
        <w:rPr>
          <w:b w:val="0"/>
          <w:i w:val="0"/>
          <w:sz w:val="21"/>
        </w:rPr>
        <w:t>Системата не записва нищо за влажността на изсушените сливи. Всички числа тук са за производителност. 2024 г. изглежда най-добра по всички работни показатели, но не може да се провери дали количките не са излизали по-малко изсушени.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10. Три опита за следващия сезон</w:t>
      </w:r>
    </w:p>
    <w:p>
      <w:pPr>
        <w:spacing w:after="120" w:line="276" w:lineRule="auto"/>
      </w:pPr>
      <w:r>
        <w:rPr>
          <w:b w:val="0"/>
          <w:i w:val="0"/>
          <w:sz w:val="21"/>
        </w:rPr>
        <w:t>И трите въпроса от раздел 9 могат да получат отговор за един сезон. Условието е едно и също: настройката се избира на случаен принцип, а не по преценка — иначе се получава пак същото, каквото се получи с историческите данни.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Опит</w:t>
            </w:r>
          </w:p>
        </w:tc>
        <w:tc>
          <w:tcPr>
            <w:tcW w:type="dxa" w:w="460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</w:t>
            </w:r>
          </w:p>
        </w:tc>
        <w:tc>
          <w:tcPr>
            <w:tcW w:type="dxa" w:w="360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се мери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 100 срещу 120 мин</w:t>
            </w:r>
          </w:p>
        </w:tc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половината тунели на 100 мин, половината на 120, жребият се тегли наново на всеки 3–4 дни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връщания на количка и колички на ден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Ритъм на зареждане</w:t>
            </w:r>
          </w:p>
        </w:tc>
        <w:tc>
          <w:tcPr>
            <w:tcW w:type="dxa" w:w="460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при всяко пускане на тунел ритъмът се тегли между 90, 123 и 150 минути</w:t>
            </w:r>
          </w:p>
        </w:tc>
        <w:tc>
          <w:tcPr>
            <w:tcW w:type="dxa" w:w="360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връщания и производителност през първата седмица след напълването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Разходомер на газта</w:t>
            </w:r>
          </w:p>
        </w:tc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не е опит, а уред — един разходомер на горелката, записван в системата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всичко в раздел 3 и 6 става измеримо в пари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Двата опита не бива да вървят едновременно на един тунел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Две едновременни промени правят сезона неразчитаем. Или различни тунели, или различни седмици.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Всичко необходимо за измерването на резултата вече съществува и е проверено: системата записва всяко натискане на бутон с точност до минута, а възстановяването на циклите от тези записи е сверено с грешка под една минута върху 8 660 колички.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11. Контролен списък за смяната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Прочетете числата на страницата с клапите. Всичко извън 0–200 или празно поле = повреда.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Проверете дали някой тунел е трайно с 3–4 °C под останалите.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Не удължавайте една и съща количка повече от три пъти — отидете и вижте.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Преди всяка смяна на количка — всичко готово, преди да се отвори вратата.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Ако няколко тунела светят едновременно, разредете стартовете им с по половин час.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При предаване на смяната отбележете кои тунели са близо до изтичане, за да не се отлагат.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При пускане на нов тунел: автоматиката се включва преди тунелът да е горещ; после по една количка на всеки ~2 часа; първата проверка чак след ~20 часа.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Записвайте когато отваряте или затваряте клапа и защо — днес няма кой да го запише вместо вас.</w:t>
      </w:r>
    </w:p>
    <w:p/>
    <w:p>
      <w:pPr>
        <w:spacing w:after="120" w:line="276" w:lineRule="auto"/>
      </w:pPr>
      <w:r>
        <w:rPr>
          <w:b w:val="0"/>
          <w:i/>
          <w:color w:val="595959"/>
          <w:sz w:val="18"/>
        </w:rPr>
        <w:t>Изготвено върху данните в InfluxDB за сезони 2021–2024 и часови данни за външния въздух за Средец. Пълният анализ, включително методите и това, което не се потвърди, е във файла 000 influxdb_data_analysis_for_future_automation.md.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E8EEF7"/>
      </w:pBdr>
      <w:jc w:val="right"/>
    </w:pPr>
    <w:r>
      <w:rPr>
        <w:color w:val="595959"/>
        <w:sz w:val="16"/>
      </w:rPr>
      <w:t>Наръчник на технолога  ·  Изводи от данните 2021–2024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