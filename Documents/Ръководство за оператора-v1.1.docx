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160" w:before="0" w:line="276" w:lineRule="auto"/>
        <w:jc w:val="center"/>
      </w:pPr>
      <w:r>
        <w:rPr>
          <w:b/>
          <w:i w:val="0"/>
          <w:color w:val="595959"/>
          <w:sz w:val="30"/>
        </w:rPr>
        <w:t>ХАРВЕСТА</w:t>
      </w:r>
    </w:p>
    <w:p>
      <w:pPr>
        <w:spacing w:after="120" w:before="0" w:line="276" w:lineRule="auto"/>
        <w:jc w:val="center"/>
      </w:pPr>
      <w:r>
        <w:rPr>
          <w:b/>
          <w:i w:val="0"/>
          <w:color w:val="1F3864"/>
          <w:sz w:val="54"/>
        </w:rPr>
        <w:t>НАРЪЧНИК НА ТЕХНОЛОГА</w:t>
      </w:r>
    </w:p>
    <w:p>
      <w:pPr>
        <w:spacing w:after="0" w:before="0" w:line="276" w:lineRule="auto"/>
        <w:jc w:val="center"/>
      </w:pPr>
      <w:r>
        <w:rPr>
          <w:b w:val="0"/>
          <w:i w:val="0"/>
          <w:color w:val="1565C0"/>
          <w:sz w:val="27"/>
        </w:rPr>
        <w:t>Система за управление на сушенето на сливи</w:t>
      </w:r>
    </w:p>
    <w:p/>
    <w:p/>
    <w:p/>
    <w:p/>
    <w:p/>
    <w:p/>
    <w:p/>
    <w:p/>
    <w:p/>
    <w:p>
      <w:pPr>
        <w:spacing w:after="40" w:before="0" w:line="276" w:lineRule="auto"/>
        <w:jc w:val="center"/>
      </w:pPr>
      <w:r>
        <w:rPr>
          <w:b w:val="0"/>
          <w:i w:val="0"/>
          <w:color w:val="595959"/>
          <w:sz w:val="20"/>
        </w:rPr>
        <w:t>18 тунела</w:t>
      </w:r>
    </w:p>
    <w:p>
      <w:pPr>
        <w:spacing w:after="0" w:before="0" w:line="276" w:lineRule="auto"/>
        <w:jc w:val="center"/>
      </w:pPr>
      <w:r>
        <w:rPr>
          <w:b w:val="0"/>
          <w:i w:val="0"/>
          <w:color w:val="595959"/>
          <w:sz w:val="20"/>
        </w:rPr>
        <w:t>Версия 1.1  —  август 2026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after="200"/>
      </w:pPr>
      <w:r>
        <w:rPr>
          <w:rFonts w:ascii="Calibri" w:hAnsi="Calibri"/>
          <w:b/>
          <w:color w:val="1F3864"/>
          <w:sz w:val="34"/>
        </w:rPr>
        <w:t>Съдържание</w:t>
      </w:r>
    </w:p>
    <w:p>
      <w:pPr>
        <w:spacing w:after="40"/>
      </w:pP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1. Какво прави системата</w:t>
      </w:r>
      <w:r>
        <w:rPr>
          <w:b/>
          <w:color w:val="1F3864"/>
          <w:sz w:val="22"/>
        </w:rPr>
        <w:tab/>
        <w:t>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2. Речник на термините</w:t>
      </w:r>
      <w:r>
        <w:rPr>
          <w:b/>
          <w:color w:val="1F3864"/>
          <w:sz w:val="22"/>
        </w:rPr>
        <w:tab/>
        <w:t>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3. Работният цикъл на един тунел</w:t>
      </w:r>
      <w:r>
        <w:rPr>
          <w:b/>
          <w:color w:val="1F3864"/>
          <w:sz w:val="22"/>
        </w:rPr>
        <w:tab/>
        <w:t>5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4. Пускане на системата за сезона</w:t>
      </w:r>
      <w:r>
        <w:rPr>
          <w:b/>
          <w:color w:val="1F3864"/>
          <w:sz w:val="22"/>
        </w:rPr>
        <w:tab/>
        <w:t>8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5. Ежедневни операции</w:t>
      </w:r>
      <w:r>
        <w:rPr>
          <w:b/>
          <w:color w:val="1F3864"/>
          <w:sz w:val="22"/>
        </w:rPr>
        <w:tab/>
        <w:t>9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5.1  Пускане на тунел</w:t>
      </w:r>
      <w:r>
        <w:rPr>
          <w:b w:val="0"/>
          <w:color w:val="595959"/>
          <w:sz w:val="20"/>
        </w:rPr>
        <w:tab/>
        <w:t>9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5.2  Спиране на тунел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5.3  Промяна на таймерите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5.4  Рестарт на тунел</w:t>
      </w:r>
      <w:r>
        <w:rPr>
          <w:b w:val="0"/>
          <w:color w:val="595959"/>
          <w:sz w:val="20"/>
        </w:rPr>
        <w:tab/>
        <w:t>12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5.5  Страници за наблюдение</w:t>
      </w:r>
      <w:r>
        <w:rPr>
          <w:b w:val="0"/>
          <w:color w:val="595959"/>
          <w:sz w:val="20"/>
        </w:rPr>
        <w:tab/>
        <w:t>13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5.6  Цветовете на екраните</w:t>
      </w:r>
      <w:r>
        <w:rPr>
          <w:b w:val="0"/>
          <w:color w:val="595959"/>
          <w:sz w:val="20"/>
        </w:rPr>
        <w:tab/>
        <w:t>14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6. Клапи за въздух</w:t>
      </w:r>
      <w:r>
        <w:rPr>
          <w:b/>
          <w:color w:val="1F3864"/>
          <w:sz w:val="22"/>
        </w:rPr>
        <w:tab/>
        <w:t>17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6.1  Скалата от 0 до 200</w:t>
      </w:r>
      <w:r>
        <w:rPr>
          <w:b w:val="0"/>
          <w:color w:val="595959"/>
          <w:sz w:val="20"/>
        </w:rPr>
        <w:tab/>
        <w:t>17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6.2  Аварийно ръчно управление</w:t>
      </w:r>
      <w:r>
        <w:rPr>
          <w:b w:val="0"/>
          <w:color w:val="595959"/>
          <w:sz w:val="20"/>
        </w:rPr>
        <w:tab/>
        <w:t>17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6.3  Страницата за управление на клапите</w:t>
      </w:r>
      <w:r>
        <w:rPr>
          <w:b w:val="0"/>
          <w:color w:val="595959"/>
          <w:sz w:val="20"/>
        </w:rPr>
        <w:tab/>
        <w:t>18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6.4  Какво да правите при невъзможна стойност</w:t>
      </w:r>
      <w:r>
        <w:rPr>
          <w:b w:val="0"/>
          <w:color w:val="595959"/>
          <w:sz w:val="20"/>
        </w:rPr>
        <w:tab/>
        <w:t>18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7. Аларми и предупреждения</w:t>
      </w:r>
      <w:r>
        <w:rPr>
          <w:b/>
          <w:color w:val="1F3864"/>
          <w:sz w:val="22"/>
        </w:rPr>
        <w:tab/>
        <w:t>20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8. Графики в Grafana — историята на тунелите</w:t>
      </w:r>
      <w:r>
        <w:rPr>
          <w:b/>
          <w:color w:val="1F3864"/>
          <w:sz w:val="22"/>
        </w:rPr>
        <w:tab/>
        <w:t>22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8.1  Как се отваря</w:t>
      </w:r>
      <w:r>
        <w:rPr>
          <w:b w:val="0"/>
          <w:color w:val="595959"/>
          <w:sz w:val="20"/>
        </w:rPr>
        <w:tab/>
        <w:t>22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8.2  Кои табла да използвате</w:t>
      </w:r>
      <w:r>
        <w:rPr>
          <w:b w:val="0"/>
          <w:color w:val="595959"/>
          <w:sz w:val="20"/>
        </w:rPr>
        <w:tab/>
        <w:t>22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8.3  Как се избира период</w:t>
      </w:r>
      <w:r>
        <w:rPr>
          <w:b w:val="0"/>
          <w:color w:val="595959"/>
          <w:sz w:val="20"/>
        </w:rPr>
        <w:tab/>
        <w:t>23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8.4  Как се чете графиката на температурата</w:t>
      </w:r>
      <w:r>
        <w:rPr>
          <w:b w:val="0"/>
          <w:color w:val="595959"/>
          <w:sz w:val="20"/>
        </w:rPr>
        <w:tab/>
        <w:t>24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8.5  Влажността — тя показва самото сушене</w:t>
      </w:r>
      <w:r>
        <w:rPr>
          <w:b w:val="0"/>
          <w:color w:val="595959"/>
          <w:sz w:val="20"/>
        </w:rPr>
        <w:tab/>
        <w:t>25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8.6  Клапите</w:t>
      </w:r>
      <w:r>
        <w:rPr>
          <w:b w:val="0"/>
          <w:color w:val="595959"/>
          <w:sz w:val="20"/>
        </w:rPr>
        <w:tab/>
        <w:t>26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8.7  Как изглежда проблем</w:t>
      </w:r>
      <w:r>
        <w:rPr>
          <w:b w:val="0"/>
          <w:color w:val="595959"/>
          <w:sz w:val="20"/>
        </w:rPr>
        <w:tab/>
        <w:t>26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9. Бърза справка</w:t>
      </w:r>
      <w:r>
        <w:rPr>
          <w:b/>
          <w:color w:val="1F3864"/>
          <w:sz w:val="22"/>
        </w:rPr>
        <w:tab/>
        <w:t>28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10. Проблеми и решения</w:t>
      </w:r>
      <w:r>
        <w:rPr>
          <w:b/>
          <w:color w:val="1F3864"/>
          <w:sz w:val="22"/>
        </w:rPr>
        <w:tab/>
        <w:t>29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1. Какво прави системата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Системата управлява светлинната сигнализация и таймерите за сушене на 18 тунела. Тя показва на работниците кога един тунел е готов и записва какво се случва във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Какво НЕ управлява системата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ВАЖНО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Газовата горелка (LPG) и вентилаторът на тунела НЕ се управляват от тази система.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Те имат собствено независимо управление, което поддържа зададената температура.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Нашата система не може да включи, изключи или промени отоплението.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Системата управлява само:</w:t>
      </w:r>
    </w:p>
    <w:p>
      <w:pPr>
        <w:pStyle w:val="ListBullet"/>
        <w:spacing w:after="60" w:line="276" w:lineRule="auto"/>
      </w:pPr>
      <w:r>
        <w:rPr>
          <w:sz w:val="21"/>
        </w:rPr>
        <w:t>таймера за сушене на всеки тунел;</w:t>
      </w:r>
    </w:p>
    <w:p>
      <w:pPr>
        <w:pStyle w:val="ListBullet"/>
        <w:spacing w:after="60" w:line="276" w:lineRule="auto"/>
      </w:pPr>
      <w:r>
        <w:rPr>
          <w:sz w:val="21"/>
        </w:rPr>
        <w:t>сигналните лампи от двете страни на тунела;</w:t>
      </w:r>
    </w:p>
    <w:p>
      <w:pPr>
        <w:pStyle w:val="ListBullet"/>
        <w:spacing w:after="60" w:line="276" w:lineRule="auto"/>
      </w:pPr>
      <w:r>
        <w:rPr>
          <w:sz w:val="21"/>
        </w:rPr>
        <w:t>лампите в бутоните от двете страни;</w:t>
      </w:r>
    </w:p>
    <w:p>
      <w:pPr>
        <w:pStyle w:val="ListBullet"/>
        <w:spacing w:after="60" w:line="276" w:lineRule="auto"/>
      </w:pPr>
      <w:r>
        <w:rPr>
          <w:sz w:val="21"/>
        </w:rPr>
        <w:t>алармата при пропуснато действие;</w:t>
      </w:r>
    </w:p>
    <w:p>
      <w:pPr>
        <w:pStyle w:val="ListBullet"/>
        <w:spacing w:after="60" w:line="276" w:lineRule="auto"/>
      </w:pPr>
      <w:r>
        <w:rPr>
          <w:sz w:val="21"/>
        </w:rPr>
        <w:t>позицията на клапите за въздух (виж раздел 6);</w:t>
      </w:r>
    </w:p>
    <w:p>
      <w:pPr>
        <w:pStyle w:val="ListBullet"/>
        <w:spacing w:after="60" w:line="276" w:lineRule="auto"/>
      </w:pPr>
      <w:r>
        <w:rPr>
          <w:sz w:val="21"/>
        </w:rPr>
        <w:t>записа на температура и влажност в базата данни.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Двете страни на тунела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30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Страна</w:t>
            </w:r>
          </w:p>
        </w:tc>
        <w:tc>
          <w:tcPr>
            <w:tcW w:type="dxa" w:w="820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става там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820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Влажната страна. Тук влизат количките с пресни сливи.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820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Сухата страна. Тук излизат количките с изсушени сливи.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Всеки тунел побира до 12 колички. Всяка страна има сензор за температура и влажност, бутон и две лампи — сигнална лампа на тунела и лампа в самия бутон.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2. Речник на термините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Тези термини се използват на екраните и в целия наръчник.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Термин на екрана</w:t>
            </w:r>
          </w:p>
        </w:tc>
        <w:tc>
          <w:tcPr>
            <w:tcW w:type="dxa" w:w="74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Оставащото време до края на текущото сушене, в минути.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Стандартната продължителност на сушене. Обикновено 120 минути. Настройва се.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Допълнително време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Времето при завъртане на количка. Обикновено 30 минути. Настройва се.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ВКЛЮЧЕНА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Сигнализацията на тунела работи, таймерът брои.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ИЗКЛЮЧЕНА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спрян, таймерът не брои, лампите са изгасени.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Аларма при бездействие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Брояч, който тръгва щом лампите светнат и никой не реагира.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RESET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 таймера на основното време за този тунел.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Влажната страна — входът на количките.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Сухата страна — изходът на количките.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КЛАПА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Капак за въздух отгоре на тунела. Пуска студен въздух и влияе на влажността.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3. Работният цикъл на един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Това е най-важният раздел. Всичко останало е настройка около този цикъл.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Стъпка по стъпка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Технологът включва сигнализацията на тунела (ВКЛЮЧЕНА). Таймерът веднага се зарежда с основното време на тунела — обикновено 120 минути.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Таймерът намалява с една минута всяка минута.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Когато таймерът стигне 0, системата пали едновременно сигналните лампи и лампите в бутоните от ДВЕТЕ страни. Това е сигналът към работниците.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В същия момент тръгва броячът за пропуснато действие (обикновено 10 минути).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Работникът реагира и натиска един от двата бутона. Кой бутон — зависи от състоянието на количката на топлата страна.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Двата бутона — ключовото решение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Двата бутона правят различни неща. Изборът зависи от това дали сливите в количката на топлата страна са изсъхнали до нужната влажност.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2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Бутон</w:t>
            </w:r>
          </w:p>
        </w:tc>
        <w:tc>
          <w:tcPr>
            <w:tcW w:type="dxa" w:w="48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натиска</w:t>
            </w:r>
          </w:p>
        </w:tc>
        <w:tc>
          <w:tcPr>
            <w:tcW w:type="dxa" w:w="446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прави системата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48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Количката на топлата страна НЕ е готова — сливите още не са достигнали нужната влажност.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Работникът завърта количката и я връща обратно в тунела.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Таймерът се зарежда с ДОПЪЛНИТЕЛНОТО време (обикновено 30 мин).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Лампите изгасват. Броячът за бездействие спира.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48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Количката на топлата страна Е ГОТОВА.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Работникът изважда количката от топлата страна и затваря вратите.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След това преминава от студената страна, отваря вратите, вкарва нова количка с пресни сливи, затваря вратите и натиска бутона от студената страна.</w:t>
            </w:r>
          </w:p>
        </w:tc>
        <w:tc>
          <w:tcPr>
            <w:tcW w:type="dxa" w:w="446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Таймерът се зарежда с ОСНОВНОТО време (обикновено 120 мин).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Започва нов пълен цикъл. Лампите изгасват.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И двете времена — основното и допълнителното — се настройват за всеки тунел поотделно от страницата НАСТРОЙКА ТАЙМЕРИ (виж 5.3).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ЗАПОМНЕТЕ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ТОПЪЛ = „още не е готово“  →  +30 минути.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СТУДЕН = „извадена е готова количка и е вкарана нова“  →  нови 120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Едно натискане стига. Бутоните работят само след като лампите вече светят.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Как изглежда това в реални данни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Долната графика е записана от Тунел 1 на 28 август 2023 г., в часовете от 17:00 до 22:30. Вижда се как една количка е била завъртана и връщана седем пъти подред, преди най-накрая да влезе нова количка. Всички часове в наръчника са местно време.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74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xtens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седем удължавания по +30 мин, след това ново зареждане +120 мин.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Всяко оранжево кръгче е натискане на бутона ТОПЪЛ — количката не е била готова. Зеленото кръгче е натискане на бутона СТУДЕН — извадена е готовата количка, вкарана е нова и цикълът започва отначало от 120 минути.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Цяло денонощие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80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ll_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7 нови зареждания (+120) и 17 удължавания (+30) за едно денонощие.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Температура и влажност по време на цикъла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 кривите на температурата се вижда всяко отваряне на тунела. Малките спадове са завъртане на количка. Големият спад около 21:30 ч. е влизането на нова, мокра количка — температурата от студената страна пада от 70 °C на 55 °C, а влажността скача от 39 % на 51 %.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mp_humid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топлата страна работи около 75 °C, студената около 69 °C.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4. Пускане на системата за сезона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Тази процедура се прави ВЕДНЪЖ в началото на сезона, преди първият тунел да бъде зареден.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Преди да започнете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СПРЕТЕ всички тунели. Това нулира таймерите и всеки тунел ще тръгне чисто, когато го пуснете.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Глобалната инициализация пипа всички тунели наведнъж.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някой тунел вече суши, НЕ използвайте бутона за глобална инициализация — той ще пренапише и неговия таймер.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Процедура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УПРАВЛЕНИЕ СИГНАЛИЗАЦИЯ и изключете всички тунели.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страницата ПЪРВОНАЧАЛЕН ПУСК НА СИСТЕМАТА.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Задайте глобалните стойности, които ще важат за всички тунели: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7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Настройка на екрана</w:t>
            </w:r>
          </w:p>
        </w:tc>
        <w:tc>
          <w:tcPr>
            <w:tcW w:type="dxa" w:w="201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Стандартна стойност</w:t>
            </w:r>
          </w:p>
        </w:tc>
        <w:tc>
          <w:tcPr>
            <w:tcW w:type="dxa" w:w="475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означава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 време за сушене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120 минути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Основната продължителност на един цикъл.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 аларма при бездействие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 минути</w:t>
            </w:r>
          </w:p>
        </w:tc>
        <w:tc>
          <w:tcPr>
            <w:tcW w:type="dxa" w:w="47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След колко време без реакция да се появи предупреждение.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Допълнително време за сушене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30 минути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Колко време се дава при завъртане на количка.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Оцвети дисплей в жълто при оставащи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 минути</w:t>
            </w:r>
          </w:p>
        </w:tc>
        <w:tc>
          <w:tcPr>
            <w:tcW w:type="dxa" w:w="47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 таймерът да стане жълт преди края.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Аларма при висока температура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86.0 °C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Праг за алармата за прегряване.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Натиснете „Global initial INIT all tunnel values!“. Това копира глобалните стойности във всичките 18 тунела.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НАСТРОЙКА ТАЙМЕРИ и проверете, че всеки тунел показва Основно време 120 min и Допълнително време 30 min.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Оставете всички тунели ИЗКЛЮЧЕНИ. Всеки тунел се включва отделно, чак когато е загрят и зареден.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441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41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ПЪРВОНАЧАЛЕН ПУСК НА СИСТЕМАТА — глобалните стойности и бутонът за инициализация.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ВНИМАНИЕ — превключвателите не се връщат сами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Бутоните INIT и RESET остават във включено положение, след като ги натиснете.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 да ги използвате повторно, първо ги върнете в изключено положение, после ги включете отново.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само натиснете още веднъж вече включен бутон, НЕ СЕ СЛУЧВА НИЩО.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5. Ежедневни операции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5.1  Пускане на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Тунелът се пуска чак след като горелката и вентилаторът са го загряли до работна температура.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Персоналът вкарва първите 2–3 колички.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Отворете УПРАВЛЕНИЕ СИГНАЛИЗАЦИЯ.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Включете превключвателя на съответния тунел. Надписът се сменя от ИЗКЛЮЧЕНА (червено) на ВКЛЮЧЕНА (зелено).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Таймерът веднага тръгва от основното време на тунела.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По преценка на технолога, докато таймерът върви, през определени периоди персоналът продължава да вкарва колички една по една, докато броят им достигне 12.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Технологът преценява КОЛКО ВРЕМЕ да задържи вече вкараните колички, преди да вкара следващата. Това е най-важната му преценка при зареждането — виж обяснението по-долу.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По преценка на технолога той може да рестартира таймера за още 120 минути — и то няколко пъти подред — докато прецени, че тунелът е пълен и количките са в правилната си позиция спрямо степента на изсушаване на сливите в тях.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Тогава рестартира тунела (виж 5.4) за нов чист пълен цикъл и непрекъснатият процес започва.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Ако зареждането се проточи, добавете време от НАСТРОЙКА ТАЙМЕРИ или натиснете RESET, за да върнете таймера на пълните 120 минути, когато тунелът е пълен с 12 колички.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Защо зареждането се разтяга във времето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непрекъснат режим в тунела стоят 12 колички и всяка е на различна степен на изсушаване. Най-влажната е току-що влязла от студената страна, най-сухата е готова за изваждане от топлата страна. Между тях има стълбица от междинни степени — по една за всяка позиция.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Когато тунелът се зарежда от празен, тази стълбица трябва да се създаде. Затова технологът задържа вече вкараните колички определено време, преди да пусне следващата.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Целта при зареждане на празен тунел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Когато количките станат дванайсет, всяка една от тях трябва да е достигнала степента на изсушаване, която съответства на нейната позиция в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Тоест тунелът трябва да изглежда точно така, както би изглеждал, ако е бил пълен през цялото време при непрекъснат цикъл.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Едва тогава се рестартира тунелът и непрекъснатият процес може да започне.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ON_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УПРАВЛЕНИЕ СИГНАЛИЗАЦИЯ — включване и изключване на всеки тунел поотделно.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5.2  Спиране на тунел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sz w:val="21"/>
        </w:rPr>
        <w:t>Отворете УПРАВЛЕНИЕ СИГНАЛИЗАЦИЯ.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sz w:val="21"/>
        </w:rPr>
        <w:t>Изключете превключвателя на тунела. Надписът става ИЗКЛЮЧЕНА (червено).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изключване системата веднага гаси всички лампи на тунела, спира брояча за бездействие и спира да реагира на бутоните. Таймерът престава да брои.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Какво НЕ прави спирането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Спирането на сигнализацията НЕ спира горелката и НЕ спира вентилатора.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Тунелът продължава да е горещ. Спира само сигнализацията към работниците.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5.3  Промяна на таймерите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таймери се променят от страницата НАСТРОЙКА ТАЙМЕРИ. Всеки тунел има три реда.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1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Ред на екрана</w:t>
            </w:r>
          </w:p>
        </w:tc>
        <w:tc>
          <w:tcPr>
            <w:tcW w:type="dxa" w:w="38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прави</w:t>
            </w:r>
          </w:p>
        </w:tc>
        <w:tc>
          <w:tcPr>
            <w:tcW w:type="dxa" w:w="446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използва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ОСТАВАЩОТО време на текущия цикъл, веднага.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При разтеглено зареждане; когато трябва повече или по-малко време точно сега.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стандартната продължителност за ТОЗИ тунел.</w:t>
            </w:r>
          </w:p>
        </w:tc>
        <w:tc>
          <w:tcPr>
            <w:tcW w:type="dxa" w:w="446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Когато даден тунел системно се нуждае от различно време от 120 мин.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Допълнително време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добавката при завъртане на количка за ТОЗИ тунел.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Когато 30 минути не са подходящи за този тунел.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Стрелките нагоре и надолу променят стойността с една минута.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Tim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НАСТРОЙКА ТАЙМЕРИ — таймер, основно време и допълнително време за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5.4  Рестарт на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RESET връща таймера на основното време за този тунел, гаси лампите и спира брояча за бездействие. Използва се, когато тунелът е напълно зареден и искате чист пълен цикъл.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Отворете МАСТЕР РЕСЕТ.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Включете превключвателя RESET на съответния тунел.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Върнете превключвателя в изключено положение, за да може да се използва пак.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RES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МАСТЕР РЕСЕТ — отделен RESET за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5.5  Страници за наблюдение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Тези страници се използват само за гледане — на тях не се променя нищо.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73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ТЕКУЩИ ТАЙМЕРИ</w:t>
            </w:r>
          </w:p>
        </w:tc>
        <w:tc>
          <w:tcPr>
            <w:tcW w:type="dxa" w:w="73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Оставащото време на всичките 18 тунела на един екран.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 И ВЛАЖНОСТ</w:t>
            </w:r>
          </w:p>
        </w:tc>
        <w:tc>
          <w:tcPr>
            <w:tcW w:type="dxa" w:w="73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Текущата температура и влажност от двете страни на всеки тунел.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ДИСПЛЕЙ</w:t>
            </w:r>
          </w:p>
        </w:tc>
        <w:tc>
          <w:tcPr>
            <w:tcW w:type="dxa" w:w="73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Обзор на всички 18 тунела — за телефон и за таблото в цеха.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49039" cy="30673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Tim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06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ТЕКУЩИ ТАЙМЕРИ — бърз преглед на всички тунели.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Страницата ДИСПЛЕЙ събира всички 18 тунела на един екран. За всеки тунел се виждат температурата и влажността от топлата страна, номерът на тунела с текущия таймер, и температурата и влажността от студената страна.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130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ДИСПЛЕЙ — снимка от работещата система преди началото на сезона: таймерите са в червено, защото системата е пусната, но още не се работи с нея.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тези страници показват само текущото състояние. За да видите какво е било по-рано — вчера, миналата седмица или през минал сезон — използвайте графиките в Grafana от раздел 8.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5.6  Цветовете на екраните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Цветовете НЕ са еднакви на всички страници. Това е важно да се знае, защото на една страница даден цвят предупреждава, а на друга същото състояние изглежда нормално.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Таймерът — цвят по страници: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Състояние на тунела</w:t>
            </w:r>
          </w:p>
        </w:tc>
        <w:tc>
          <w:tcPr>
            <w:tcW w:type="dxa" w:w="21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ДИСПЛЕЙ</w:t>
            </w:r>
          </w:p>
        </w:tc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НАСТРОЙКА ТАЙМЕРИ</w:t>
            </w:r>
          </w:p>
        </w:tc>
        <w:tc>
          <w:tcPr>
            <w:tcW w:type="dxa" w:w="259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ТЕКУЩИ ТАЙМЕРИ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изключен</w:t>
            </w:r>
          </w:p>
        </w:tc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сиво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обикновен надпис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сиво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Остават повече от 10 мин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ярко зелено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Остават от 1 до 10 мин</w:t>
            </w:r>
          </w:p>
        </w:tc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ОРАНЖЕВО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 (без предупреждение!)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Времето е изтекло (0 или минус)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Внимание при страницата ТЕКУЩИ ТАЙМЕРИ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 ТЕКУЩИ ТАЙМЕРИ няма предупредителен цвят. Таймерът стои зелен чак до последната минута и чак тогава става червен.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искате да видите предварително кои тунели изтичат скоро, гледайте ДИСПЛЕЙ (жълто) или НАСТРОЙКА ТАЙМЕРИ (оранжево).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Прагът от 10 минути се настройва — „Оцвети дисплей в жълто при оставащи“ в ПЪРВОНАЧАЛЕН ПУСК.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Страницата ДИСПЛЕЙ — останалите цветове: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  <w:tc>
          <w:tcPr>
            <w:tcW w:type="dxa" w:w="244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Цвят</w:t>
            </w:r>
          </w:p>
        </w:tc>
        <w:tc>
          <w:tcPr>
            <w:tcW w:type="dxa" w:w="532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синьо на сиво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Нормално състояние.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 на сиво</w:t>
            </w:r>
          </w:p>
        </w:tc>
        <w:tc>
          <w:tcPr>
            <w:tcW w:type="dxa" w:w="532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ТЕМПЕРАТУРНА АЛАРМА — топлата страна е достигнала прага (86 °C).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Нормална температура.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ЧЕРВЕНО, получер</w:t>
            </w:r>
          </w:p>
        </w:tc>
        <w:tc>
          <w:tcPr>
            <w:tcW w:type="dxa" w:w="532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Температурата на топлата страна е на или над прага.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светлосиньо (аква)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Винаги този цвят — влажността няма аларма.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Затова номерът на тунела е най-бързият сигнал: ако някой номер стане жълт, този тунел прегрява. Не е нужно да четете самите температури.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Как изглежда тунел в температурна аларма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аларма плочката на тунела не просто сменя цветовете си — тя се СВИВА. Влажността, таймерът и стойностите от студената страна ИЗЧЕЗВАТ, а на тяхно място се появяват два знака. Това е направено нарочно: при прегряване няма какво друго да гледате.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472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_panel_ala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47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Тунели 12–18 са в температурна аларма, тунели 1–11 са нормални. Снимката е направена нарочно, като прагът временно беше свален под текущите температури.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60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виждате на плочката</w:t>
            </w:r>
          </w:p>
        </w:tc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Нормално</w:t>
            </w:r>
          </w:p>
        </w:tc>
        <w:tc>
          <w:tcPr>
            <w:tcW w:type="dxa" w:w="417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При температурна аларма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синьо на сиво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 на сиво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на топлата страна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ЧЕРВЕНО, получер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Знак „внимание“ (триъгълник)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няма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оранжев триъгълник над температурата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Знак „термометър“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няма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 термометър под температурата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 (двете страни)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светлосиньо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зелен / жълт / червен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на студената страна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Не търсете таймера на алармирал тунел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таймерът на един тунел е изчезнал и на негово място стоят два знака — тунелът е в температурна аларма. Таймерът не е загубен, просто не се показва.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Проверете тунела на място ВЕДНАГА. Прегряването унищожава сливите за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Плочката се връща към нормалния си вид сама, щом температурата падне под прага.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На същата снимка тунел 9 показва таймера си в СИВО. Това е третото състояние — тунелът е изключен от УПРАВЛЕНИЕ СИГНАЛИЗАЦИЯ и таймерът му не тече.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6. Клапи за въздух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Клапата е капак за въздух, разположен ОТГОРЕ на тунела — след газовата горелка и преди вентилатора на тунела. Когато клапата се отвори, в тунела влиза студен въздух отвън.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Какво прави клапата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Клапата стои след горелката и преди вентилатора, отгоре на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При отваряне влиза студен въздух и се смесва с горещия поток.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Основният ефект е върху ВЛАЖНОСТТА в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Клапата НЕ е част от таймерния цикъл — управлява се отделно от таймерите и бутоните.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6.1  Скалата от 0 до 200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Клапата се отваря и затваря чрез верига (или въже), която се опъва надолу от задвижващия механизъм. Колкото повече се опъне веригата, толкова повече се отваря клапата.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Позицията се задава с число от 0 до 200. Това число е дължината на опъване на веригата, измерена в МИЛИМЕТРИ. Пълното отваряне е 200 мм, тоест 20 сантиметра опъната верига.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44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Позиция на екрана</w:t>
            </w:r>
          </w:p>
        </w:tc>
        <w:tc>
          <w:tcPr>
            <w:tcW w:type="dxa" w:w="259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Опъната верига</w:t>
            </w:r>
          </w:p>
        </w:tc>
        <w:tc>
          <w:tcPr>
            <w:tcW w:type="dxa" w:w="547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Състояние на клапата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0 мм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Напълно затворена. Не влиза студен въздух.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100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100 мм (10 см)</w:t>
            </w:r>
          </w:p>
        </w:tc>
        <w:tc>
          <w:tcPr>
            <w:tcW w:type="dxa" w:w="547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Наполовина отворена.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200 мм (20 см)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Напълно отворена. Максимум студен въздух.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Числото на екрана и милиметрите верига са едно и също нещо: позиция 150 означава 150 мм опъната верига, тоест 15 сантиметра.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6.2  Аварийно ръчно управление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задвижващият механизъм откаже, клапата се управлява ръчно — веригата (или въжето) се откача от механизма и се тегли на ръка. Понеже скалата е в милиметри опъване на същата тази верига, последната показана позиция казва директно откъде се тръгва.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Какво се прави при повреда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1. Уведомете веднага техническата поддръжка.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2. Откачете актуатора (задвижващия механизъм) от веригата.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3. Закачете веригата или въжето за ръчно теглене.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4. Преминете на ръчно управление на тази клапа.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Целият ход е само 200 мм (20 см) — работи се с малки разстояния, не с метри.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6.3  Страницата за управление на клапите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Клапите се управляват от страницата УПРАВЛЕНИЕ КЛАПИ. Всяка клапа има поле с текущата позиция отгоре и плъзгач „Желана позиция“ отдолу. Има и версия за телефон (Управление клапи за телефон).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788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ps_pa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78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УПРАВЛЕНИЕ КЛАПИ — истинска снимка от работещата система. Клапи 4 (−51), 7 (274), 10 (490) и 18 (−5) показват невъзможни стойности, а 8, 16 и 19 са без стойност. Точно така изглежда повредена клапа.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Тази страница НЯМА цветова сигнализация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 разлика от ДИСПЛЕЙ, тук всички стойности са в един и същи светлосин цвят.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−51, 274, 490 и NULL изглеждат точно като изправните 2, 13 и 173 — страницата по никакъв начин не подсказва, че нещо не е наред.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 повредена клапа се открива само ако ПРОЧЕТЕТЕ числата. Същото важи и за версията за телефон.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6.4  Какво да правите при невъзможна стойност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Позицията на клапата се измерва от потенциометър, свързан посредством зъбно колело към задвижващия механизъм. Той отчита колко е опъната веригата.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Признаци за повреда — един или няколко наведнъж:</w:t>
      </w:r>
    </w:p>
    <w:p>
      <w:pPr>
        <w:pStyle w:val="ListBullet"/>
        <w:spacing w:after="60" w:line="276" w:lineRule="auto"/>
      </w:pPr>
      <w:r>
        <w:rPr>
          <w:sz w:val="21"/>
        </w:rPr>
        <w:t>системата показва невъзможно число — отрицателно или над 200, или изобщо няма стойност;</w:t>
      </w:r>
    </w:p>
    <w:p>
      <w:pPr>
        <w:pStyle w:val="ListBullet"/>
        <w:spacing w:after="60" w:line="276" w:lineRule="auto"/>
      </w:pPr>
      <w:r>
        <w:rPr>
          <w:sz w:val="21"/>
        </w:rPr>
        <w:t>при движение на плъзгача за нова позиция НЕ се наблюдава промяна във влажността на тунела.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Възможни причини:</w:t>
      </w:r>
    </w:p>
    <w:p>
      <w:pPr>
        <w:pStyle w:val="ListBullet"/>
        <w:spacing w:after="60" w:line="276" w:lineRule="auto"/>
      </w:pPr>
      <w:r>
        <w:rPr>
          <w:sz w:val="21"/>
        </w:rPr>
        <w:t>повреден потенциометър;</w:t>
      </w:r>
    </w:p>
    <w:p>
      <w:pPr>
        <w:pStyle w:val="ListBullet"/>
        <w:spacing w:after="60" w:line="276" w:lineRule="auto"/>
      </w:pPr>
      <w:r>
        <w:rPr>
          <w:sz w:val="21"/>
        </w:rPr>
        <w:t>блокирало бутало на актуатора;</w:t>
      </w:r>
    </w:p>
    <w:p>
      <w:pPr>
        <w:pStyle w:val="ListBullet"/>
        <w:spacing w:after="60" w:line="276" w:lineRule="auto"/>
      </w:pPr>
      <w:r>
        <w:rPr>
          <w:sz w:val="21"/>
        </w:rPr>
        <w:t>заклинила клапа;</w:t>
      </w:r>
    </w:p>
    <w:p>
      <w:pPr>
        <w:pStyle w:val="ListBullet"/>
        <w:spacing w:after="60" w:line="276" w:lineRule="auto"/>
      </w:pPr>
      <w:r>
        <w:rPr>
          <w:sz w:val="21"/>
        </w:rPr>
        <w:t>скъсано теглещо въже между актуатора и клапата.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Снимката в 6.3 е точно такъв случай: тези клапи бяха с повредени потенциометри и в ремонт в момента на снимката.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Погледнете стойността на клапата на екрана.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Изчакайте няколко минути и проверете пак. Единично странно отчитане може да е случайно.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За по-сигурна проверка вижте клапата в Grafana (раздел 8.6) — там движението на клапата и влажността са на една графика и се вижда дали влажността реагира.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Ако стойността продължава да е извън диапазона 0–200, остава без стойност, или влажността не реагира на плъзгача — клапата е повредена.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Уведомете веднага техническата поддръжка.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Откачете актуатора, закачете веригата или въжето и преминете на РЪЧНО управление.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Защо не се чака до следващата смяна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Сушенето е непрекъснат процес — работи 24 часа в денонощието.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Повредена клапа не може да се управлява точно, а тя влияе пряко на влажността в тунела през цялото време.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Затова: щом стойността е трайно извън диапазона — минава се на ръчно и се съобщава веднага.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7. Аларми и предупреждения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  Аларма при пропуснато действие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Тази аларма показва, че лампите са светнали, но никой не е реагирал.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Таймерът стига 0 и лампите светват.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Тръгва броячът за бездействие — обикновено от 10 минути.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Ако никой не натисне бутон, броячът стига 0 и се появява жълто предупреждение.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Технологът трябва да провери какво става при този тунел.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Защо таймерът показва отрицателно число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След като времето изтече, таймерът продължава да брои надолу, в минус.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Числото показва с колко минути се закъснява. „−7 минути“ значи, че тунелът чака вече 7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не е грешка. Колкото по-голямо е отрицателното число, толкова по-дълго никой не е реагирал.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7.1.1  Много големи отрицателни числа при незапочнал сезон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сигнализацията на тунелите е включена, но още никой не работи с тях — например системата е пусната преди началото на сезона — таймерите просто продължават да броят в минус. След няколко часа ще видите числа като −500 или −900 при всички тунели, а сигналните лампи и лампите в бутоните ще светят на всички тунели едновременно.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Това е нормално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Големи отрицателни числа при ВСИЧКИ тунели наведнъж означават само едно: системата е пусната, но още не се работи с нея. Никой не е натискал бутон.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е повреда и не изисква действие.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започване на сезона спрете всички тунели. Това ще нулира таймерите и в момента, в който пуснете определен тунел, той ще започне да работи по предвидения начин.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7.2  Аларма за висока температура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Прагът се задава глобално и по подразбиране е 86.0 °C. За сравнение — при нормална работа топлата страна е около 75 °C, а студената около 69 °C.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На страницата ДИСПЛЕЙ алармата се вижда по два начина едновременно: номерът на тунела става ЖЪЛТ на сив фон, а самата температура става ЧЕРВЕНА и получер (виж 5.6).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Защо тази аларма съществува — реален случай от 2021 г.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Сензорът на самата газова горелка се повреди. Управлението на горелката е независимо от нашата система и то не разбра, че тунелът прегрява — затова продължи да нагрява.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Нашите сензори са отделни от това управление. Затова покачващата се температура остана видима на екраните.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Операторите я видяха навреме и спряха горелката ръчно. Така бяха спасени тонове сливи, които иначе щяха да бъдат унищожени.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Затова: ако номерът на тунел стане ЖЪЛТ или температурата ЧЕРВЕНА — това се проверява веднага, а не в края на смяната.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Самите записи от този случай са запазени и се виждат на графика в раздел 8.7, заедно с втори подобен случай от 2023 г.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7.3  Тунел без връзка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контролерът на един тунел изгуби връзка, стойностите за температура и влажност спират да се обновяват. Ако видите замръзнали или липсващи стойности на страницата ТЕМПЕРАТУРА И ВЛАЖНОСТ, съобщете на техническото лице.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8. Графики в Grafana — историята на тунелите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Страниците от раздели 5–7 показват какво се случва СЕГА. Grafana показва какво се е случило ПРЕДИ — часове, дни или години назад. Използва се, когато трябва да разберете защо нещо се е случило: защо един тунел е сушил по-бавно, кога точно е спряла горелката, работи ли изправно една клапа.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Grafana само показва — не управлява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От Grafana НЕ МОЖЕТЕ да пуснете тунел, да смените таймер или да отворите клапа.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Там няма нито един бутон, който да променя нещо в тунелите.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Всичко, което виждате, е записана история. Управлението става от страниците в раздели 5–7.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8.1  Как се отваря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Grafana е на същия компютър като останалите страници, но на порт 3000. В папката с преките пътища на работния плот има готови връзки — те се казват „… - Grafana“.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Таблата се обновяват сами веднъж в минута. Не е нужно да презареждате страницата.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8.2  Кои табла да използвате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 Grafana има десет табла, но повечето са стари варианти, останали от годините на изграждане. За ежедневна работа са нужни само трите по-долу.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60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Табло</w:t>
            </w:r>
          </w:p>
        </w:tc>
        <w:tc>
          <w:tcPr>
            <w:tcW w:type="dxa" w:w="37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използва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Температура, Влажност и Бутони - разширена</w:t>
            </w:r>
          </w:p>
        </w:tc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 всеки тунел по две графики — една за температурата и една за влажността.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Основното табло. Използвайте него.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Влажност и бутони</w:t>
            </w:r>
          </w:p>
        </w:tc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влажността, по един панел на тунел — 18 тунела на един екран.</w:t>
            </w:r>
          </w:p>
        </w:tc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Бърз преглед на сушенето във всички тунели.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Позиция на клапите (0 - напълно затворена)</w:t>
            </w:r>
          </w:p>
        </w:tc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Позицията на всяка клапа в милиметри, заедно с влажността.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Проверка дали една клапа работи (виж 6.4).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Останалите табла не ги ползвайте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„ТУНЕЛИ - графики температра и влажност“, „Температра, влажност и бутони“, „Температури и бутони - стара“, „… нова“ и „Button presses“ са стари работни варианти.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Някои от тях изобщо не показват бутоните. Показват същите данни, но по-непълно.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752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Основното табло — за всеки тунел има панел ТЕМПЕРАТУРА и панел ВЛАЖНОСТ. Същата двойка се повтаря надолу за всичките 18 тунела.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8.3  Как се избира период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Периодът се избира от полето с часовника горе вдясно. Отваря се списък с готови периоди — последните 6 часа, последните 24 часа, вчера — а най-отдолу може да се въведе точна начална и крайна дата.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Два по-бързи начина:</w:t>
      </w:r>
    </w:p>
    <w:p>
      <w:pPr>
        <w:pStyle w:val="ListBullet"/>
        <w:spacing w:after="60" w:line="276" w:lineRule="auto"/>
      </w:pPr>
      <w:r>
        <w:rPr>
          <w:sz w:val="21"/>
        </w:rPr>
        <w:t>За да приближите: изтеглете с мишката върху самата графика от единия час до другия.</w:t>
      </w:r>
    </w:p>
    <w:p>
      <w:pPr>
        <w:pStyle w:val="ListBullet"/>
        <w:spacing w:after="60" w:line="276" w:lineRule="auto"/>
      </w:pPr>
      <w:r>
        <w:rPr>
          <w:sz w:val="21"/>
        </w:rPr>
        <w:t>За да се върнете назад: стрелките ‹ и › до полето с часовника местят прозореца назад или напред с толкова, колкото е широк.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752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timepick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Полето за период е горе вдясно. Тук е показано цяло денонощие — 28.08.2023 г.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8.4  Как се чете графиката на температурата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графики използват едни и същи два цвята. Това е най-важното за запомняне: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87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Цвят</w:t>
            </w:r>
          </w:p>
        </w:tc>
        <w:tc>
          <w:tcPr>
            <w:tcW w:type="dxa" w:w="57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е</w:t>
            </w:r>
          </w:p>
        </w:tc>
        <w:tc>
          <w:tcPr>
            <w:tcW w:type="dxa" w:w="288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Нормално през сезона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57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ТОПЪЛ край на тунела (out) — където влиза горещият въздух</w:t>
            </w:r>
          </w:p>
        </w:tc>
        <w:tc>
          <w:tcPr>
            <w:tcW w:type="dxa" w:w="288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около 75 °C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СИНЬО</w:t>
            </w:r>
          </w:p>
        </w:tc>
        <w:tc>
          <w:tcPr>
            <w:tcW w:type="dxa" w:w="57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СТУДЕН край на тунела (in) — където излиза въздухът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около 69 °C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Топлата страна винаги стои по-високо от студената. Разликата между двете е около 5–6 °C и тя показва, че въздухът минава през тунела и отдава топлината си на сливите.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cyc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г., от 08:00 до 14:00 ч. — един нормален работен цикъл.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На тази графика се разчитат три неща: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1. Пропаданията надолу са отваряне на вратите.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Всяко рязко пропадане на синята линия е отворена врата — влиза студен въздух отвън. В 09:42 ч. студената страна пада от 71 °C на 61,6 °C и се изкачва обратно бавно, за около 30–40 минути. Червената линия също пропада, но се възстановява много по-бързо, защото горелката е точно от нейната страна.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2. Ниската стъпаловидна линия долу са бутоните.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Двете линии в дъното на панела (по дясната скала 0–7) са двата бутона. ВАЖНО е как се четат — всяка СТЪПКА е едно натискане, независимо дали линията се вдига, или пада. Линията НЕ показва, че бутонът е задържан.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Най-честата грешка при четене на бутоните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Линията стои горе с часове. Това НЕ значи, че някой държи бутона през цялото време.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Бутонът превключва при всяко натискане — веднъж го вдига, следващия път го сваля.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 броим СТЪПКИТЕ, а не колко дълго линията стои горе.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 графиката по-горе синият бутон има стъпка в 09:42 ч. и следваща в 11:49 ч. — това са две натискания, на 2 часа и 7 минути едно от друго, тоест точно цикъл от 120 минути.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3. Тънките отвесни иглички са грешка на сензора.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Около 11:12 ч. синята линия пада отвесно до 38,5 °C и веднага се връща. Проверката показва едно-единствено измерване — преди него 66,6 °C, след него 66,8 °C. Тунелът НЕ е изстивал. Такава игличка е грешно отчитане на сензора и се пренебрегва. Истинското събитие винаги има ширина — спад и после бавно изкачване.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8.5  Влажността — тя показва самото сушене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Температурата показва, че тунелът работи. Влажността показва дали сливите се сушат.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humid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същите часове — влажността в двата края на тунела.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Тук цветовете са същите, но подредбата им е обратна: СИНЯТА линия (студената страна) стои НАД червената. Така и трябва да бъде — въздухът влиза сух от топлия край, поема влагата от сливите и излиза мокър от студения край. Обичайно синьото е около 37–45 %, а червеното около 29–34 %.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Формата на кривата е самото сушене:</w:t>
      </w:r>
    </w:p>
    <w:p>
      <w:pPr>
        <w:pStyle w:val="ListBullet"/>
        <w:spacing w:after="60" w:line="276" w:lineRule="auto"/>
      </w:pPr>
      <w:r>
        <w:rPr>
          <w:sz w:val="21"/>
        </w:rPr>
        <w:t>При влизане на нова количка влажността РЯЗКО СКАЧА — новите сливи са мокри.</w:t>
      </w:r>
    </w:p>
    <w:p>
      <w:pPr>
        <w:pStyle w:val="ListBullet"/>
        <w:spacing w:after="60" w:line="276" w:lineRule="auto"/>
      </w:pPr>
      <w:r>
        <w:rPr>
          <w:sz w:val="21"/>
        </w:rPr>
        <w:t>След това кривата бавно СЛИЗА — това е изсушаването на сливите.</w:t>
      </w:r>
    </w:p>
    <w:p>
      <w:pPr>
        <w:pStyle w:val="ListBullet"/>
        <w:spacing w:after="60" w:line="276" w:lineRule="auto"/>
      </w:pPr>
      <w:r>
        <w:rPr>
          <w:sz w:val="21"/>
        </w:rPr>
        <w:t>Ако след зареждане влажността не скочи, количката вероятно не е влязла, или сензорът не отчита.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8.6  Клапите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Таблото за клапите показва позицията на клапата в милиметри изтеглена верига (0 = напълно затворена, пълен ход 200 мм — виж 6.1), а върху нея е наложена влажността.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fl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Клапа 1 — зелената линия е позицията в мм, червената и синята са влажността.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Двете заедно отговарят на въпроса, който има значение: като преместим клапата, промени ли се влажността? Ако клапата се движи, а влажността изобщо не реагира, това е един от признаците за повредена клапа от раздел 6.4.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8.7  Как изглежда проблем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Най-полезното на Grafana е, че ненормалното се вижда веднага, щом го сравните с нормалното. Ето два истински случая.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Случай 1 — тунел, който прегрява (28.08.2023 г.)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tunnel6_hig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6 на същия ден, който по-горе показахме като нормален. Тук нещо не е наред.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До 08:30 ч. тунел 6 работи нормално, около 74 °C. После температурата тръгва нагоре и не спира — в 11:27 ч. достига 89,3 °C, тоест над прага от 86 °C. Забележете, че СИНЯТА линия също се качва — до 79 °C при нормални 68 °C. След 11:30 ч. и двете рязко падат до около 45 °C, а към 14:00 ч. тунелът се връща към нормалните си 72 °C.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Случай 2 — повреденият сензор на горелката (05.09.2021 г.)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overheat_20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10, 05.09.2021 г. — случаят, заради който съществува алармата за 86 °C.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Тунелът работи нормално на 76–79 °C до 21:38 ч. След това температурата се качва без спиране до 101,9 °C в 22:02 ч. Отвесното пропадане веднага след това е моментът, в който операторите са спрели горелката НА РЪКА. Собственият сензор на горелката е бил повреден и нейното управление не е знаело, че тунелът прегрява (виж 7.2).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Как се различава прегряване от повреден сензор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И в двата случая и ЧЕРВЕНАТА, и СИНЯТА линия се качват заедно.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е белегът, че тунелът наистина е горещ — два отделни сензора, в двата края на тунела, показват едно и също.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се качва САМО едната линия, а другата стои нормално, по-вероятно е повреден сензор.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съмнение проверявайте тунела на място. Прегряването унищожава сливите за минути.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9. Бърза справка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Искам да…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432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пусна тунел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СИГНАЛИЗАЦИЯ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Включете превключвателя → ВКЛЮЧЕНА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спра тунел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СИГНАЛИЗАЦИЯ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Изключете превключвателя → ИЗКЛЮЧЕНА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добавя време сега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Стрелка нагоре на реда ТАЙМЕР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сменя основното време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Стрелки на реда Основно време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сменя допълнителното време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Стрелки на реда Допълнително време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върна таймера на 120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МАСТЕР РЕСЕТ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RESET на тунела, после го върнете в изключено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всички таймери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ТЕКУЩИ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температурите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И ВЛАЖНОСТ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всички тунели наведнъж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ДИСПЛЕЙ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отворя или затворя клапа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КЛАПИ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Плъзгач „Желана позиция“, 0–200 мм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настроя целия сезон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ПЪРВОНАЧАЛЕН ПУСК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Спрете всички тунели, задайте стойностите, после INIT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какво е било вчера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Grafana — разширена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Изберете период горе вдясно (виж 8.3)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проверя дали клапа работи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Grafana — Позиция на клапите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Сравнете движението на клапата с влажността (виж 8.6)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10. Проблеми и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Проблем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Вероятна причина</w:t>
            </w:r>
          </w:p>
        </w:tc>
        <w:tc>
          <w:tcPr>
            <w:tcW w:type="dxa" w:w="38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да направите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Натискам RESET, но нищо не става.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Превключвателят вече е бил включен от предишен път.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Върнете го в изключено положение, после го включете отново.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Лампите не светват, макар таймерът да е 0.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Сигнализацията на тунела е изключена.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УПРАВЛЕНИЕ СИГНАЛИЗАЦИЯ — тунелът трябва да е ВКЛЮЧЕНА.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Натискам бутона в тунела, но нищо не става.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Бутоните работят само след като таймерът е стигнал 0 и лампите са светнали.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Изчакайте лампите да светнат. Преди това натискането се игнорира.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ЕДИН тунел показва голямо отрицателно число.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Този тунел чака отдавна — никой не е натиснал бутон.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тунела на място; после натиснете подходящия бутон или RESET.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ВСИЧКИ тунели показват голямо отрицателно число.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Системата е пусната, но още не се работи с нея (например преди сезона).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Нормално е. Спрете всички тунели, за да се нулират таймерите (виж 7.1.1).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Страницата е празна, няма нито един тунел.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Стойностите на тунелите не са зададени.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Изпълнете процедурата от раздел 4.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Температурата не се променя от часове.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Контролерът на тунела е без връзка.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Съобщете на техническото лице.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Клапа показва отрицателно число или над 200.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Потенциометърът, буталото, клапата или теглещото въже е повредено.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пак след няколко минути. Ако е трайно: уведомете техническата поддръжка, откачете актуатора и минете на ръчно управление (виж 6.4).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Плъзгачът на клапата се мести, но влажността не се променя.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Връзката между актуатора и клапата е прекъсната или клапата е заклинила.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Същото като горния ред — ръчно управление и техническа поддръжка.</w:t>
            </w:r>
          </w:p>
        </w:tc>
      </w:tr>
    </w:tbl>
    <w:p>
      <w:pPr>
        <w:spacing w:after="40"/>
      </w:pPr>
    </w:p>
    <w:p>
      <w:pPr>
        <w:pBdr>
          <w:bottom w:val="single" w:sz="8" w:space="3" w:color="E8EEF7"/>
        </w:pBdr>
        <w:spacing w:after="40" w:before="0" w:line="276" w:lineRule="auto"/>
      </w:pPr>
      <w:r>
        <w:rPr>
          <w:b w:val="0"/>
          <w:i w:val="0"/>
          <w:sz w:val="21"/>
        </w:rPr>
      </w:r>
    </w:p>
    <w:p>
      <w:pPr>
        <w:spacing w:after="120" w:before="0" w:line="276" w:lineRule="auto"/>
      </w:pPr>
      <w:r>
        <w:rPr>
          <w:b w:val="0"/>
          <w:i/>
          <w:color w:val="595959"/>
          <w:sz w:val="17"/>
        </w:rPr>
        <w:t>Този наръчник описва системата така, както е реализирана в конфигурацията на openHAB. Графиките са изготвени от реални производствени данни от сезон 2023. Екранните снимки са направени от работещата система.</w:t>
      </w:r>
    </w:p>
    <w:sectPr w:rsidR="00FC693F" w:rsidRPr="0006063C" w:rsidSect="00034616">
      <w:headerReference w:type="default" r:id="rId27"/>
      <w:footerReference w:type="default" r:id="rId2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E8EEF7"/>
      </w:pBdr>
      <w:jc w:val="right"/>
    </w:pPr>
    <w:r>
      <w:rPr>
        <w:color w:val="595959"/>
        <w:sz w:val="16"/>
      </w:rPr>
      <w:t>Наръчник на технолога  ·  Система за сушене на сливи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