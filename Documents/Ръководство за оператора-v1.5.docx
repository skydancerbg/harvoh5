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before="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before="0" w:line="276" w:lineRule="auto"/>
        <w:jc w:val="center"/>
      </w:pPr>
      <w:r>
        <w:rPr>
          <w:b/>
          <w:i w:val="0"/>
          <w:color w:val="1F3864"/>
          <w:sz w:val="54"/>
        </w:rPr>
        <w:t>РЪКОВОДСТВО ЗА ОПЕРАТОРА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1565C0"/>
          <w:sz w:val="27"/>
        </w:rPr>
        <w:t>Система за управление на сушенето на сливи</w:t>
      </w:r>
    </w:p>
    <w:p/>
    <w:p/>
    <w:p/>
    <w:p/>
    <w:p/>
    <w:p/>
    <w:p/>
    <w:p/>
    <w:p/>
    <w:p>
      <w:pPr>
        <w:spacing w:after="40" w:before="0" w:line="276" w:lineRule="auto"/>
        <w:jc w:val="center"/>
      </w:pPr>
      <w:r>
        <w:rPr>
          <w:b w:val="0"/>
          <w:i w:val="0"/>
          <w:color w:val="595959"/>
          <w:sz w:val="20"/>
        </w:rPr>
        <w:t>18 тунела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595959"/>
          <w:sz w:val="20"/>
        </w:rPr>
        <w:t>Версия 1.5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Какво прави системата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Речник на термините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Работният цикъл на един тунел</w:t>
      </w:r>
      <w:r>
        <w:rPr>
          <w:b/>
          <w:color w:val="1F3864"/>
          <w:sz w:val="22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Пускане на системата за сезона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4.1  Край на сезона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Ежедневни операции</w:t>
      </w:r>
      <w:r>
        <w:rPr>
          <w:b/>
          <w:color w:val="1F3864"/>
          <w:sz w:val="22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5.1  Пускане на тунел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5.2  Спиране на тунел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5.3  Промяна на таймерите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5.4  Рестарт на тунел</w:t>
      </w:r>
      <w:r>
        <w:rPr>
          <w:b w:val="0"/>
          <w:color w:val="595959"/>
          <w:sz w:val="20"/>
        </w:rPr>
        <w:tab/>
        <w:t>15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5.5  Страници за наблюдение</w:t>
      </w:r>
      <w:r>
        <w:rPr>
          <w:b w:val="0"/>
          <w:color w:val="595959"/>
          <w:sz w:val="20"/>
        </w:rPr>
        <w:tab/>
        <w:t>16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5.6  Цветовете на екраните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Клапи за въздух</w:t>
      </w:r>
      <w:r>
        <w:rPr>
          <w:b/>
          <w:color w:val="1F3864"/>
          <w:sz w:val="22"/>
        </w:rPr>
        <w:tab/>
        <w:t>20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6.1  Скалата от 0 до 200</w:t>
      </w:r>
      <w:r>
        <w:rPr>
          <w:b w:val="0"/>
          <w:color w:val="595959"/>
          <w:sz w:val="20"/>
        </w:rPr>
        <w:tab/>
        <w:t>20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6.2  Аварийно ръчно управление</w:t>
      </w:r>
      <w:r>
        <w:rPr>
          <w:b w:val="0"/>
          <w:color w:val="595959"/>
          <w:sz w:val="20"/>
        </w:rPr>
        <w:tab/>
        <w:t>20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6.3  Страницата за управление на клапите</w:t>
      </w:r>
      <w:r>
        <w:rPr>
          <w:b w:val="0"/>
          <w:color w:val="595959"/>
          <w:sz w:val="20"/>
        </w:rPr>
        <w:tab/>
        <w:t>21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6.4  Какво да правите при невъзможна стойност</w:t>
      </w:r>
      <w:r>
        <w:rPr>
          <w:b w:val="0"/>
          <w:color w:val="595959"/>
          <w:sz w:val="20"/>
        </w:rPr>
        <w:tab/>
        <w:t>22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6.5  След ремонт на клапа</w:t>
      </w:r>
      <w:r>
        <w:rPr>
          <w:b w:val="0"/>
          <w:color w:val="595959"/>
          <w:sz w:val="20"/>
        </w:rPr>
        <w:tab/>
        <w:t>24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Аларми и предупреждения</w:t>
      </w:r>
      <w:r>
        <w:rPr>
          <w:b/>
          <w:color w:val="1F3864"/>
          <w:sz w:val="22"/>
        </w:rPr>
        <w:tab/>
        <w:t>24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Графики в Grafana — историята на тунелите</w:t>
      </w:r>
      <w:r>
        <w:rPr>
          <w:b/>
          <w:color w:val="1F3864"/>
          <w:sz w:val="22"/>
        </w:rPr>
        <w:tab/>
        <w:t>27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8.1  Как се отваря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8.2  Кои табла да използвате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8.3  Как се избира период</w:t>
      </w:r>
      <w:r>
        <w:rPr>
          <w:b w:val="0"/>
          <w:color w:val="595959"/>
          <w:sz w:val="20"/>
        </w:rPr>
        <w:tab/>
        <w:t>28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8.4  Как се чете графиката на температурата</w:t>
      </w:r>
      <w:r>
        <w:rPr>
          <w:b w:val="0"/>
          <w:color w:val="595959"/>
          <w:sz w:val="20"/>
        </w:rPr>
        <w:tab/>
        <w:t>29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8.5  Влажността — тя показва самото сушене</w:t>
      </w:r>
      <w:r>
        <w:rPr>
          <w:b w:val="0"/>
          <w:color w:val="595959"/>
          <w:sz w:val="20"/>
        </w:rPr>
        <w:tab/>
        <w:t>30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8.6  Клапите</w:t>
      </w:r>
      <w:r>
        <w:rPr>
          <w:b w:val="0"/>
          <w:color w:val="595959"/>
          <w:sz w:val="20"/>
        </w:rPr>
        <w:tab/>
        <w:t>31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8.7  Как изглежда проблем</w:t>
      </w:r>
      <w:r>
        <w:rPr>
          <w:b w:val="0"/>
          <w:color w:val="595959"/>
          <w:sz w:val="20"/>
        </w:rPr>
        <w:tab/>
        <w:t>31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Бърза справка</w:t>
      </w:r>
      <w:r>
        <w:rPr>
          <w:b/>
          <w:color w:val="1F3864"/>
          <w:sz w:val="22"/>
        </w:rPr>
        <w:tab/>
        <w:t>33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Проблеми и решения</w:t>
      </w:r>
      <w:r>
        <w:rPr>
          <w:b/>
          <w:color w:val="1F3864"/>
          <w:sz w:val="22"/>
        </w:rPr>
        <w:tab/>
        <w:t>34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Какво прави системата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Системата управлява светлинната сигнализация и таймерите за сушене на 18 тунела. Тя показва на работниците кога един тунел е готов и записва какво се случва във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Какво НЕ управлява системата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ВАЖНО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Газовата горелка (LPG) и вентилаторът на тунела НЕ се управляват от тази система.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Те имат собствено независимо управление, което поддържа зададената температура.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Нашата система не може да включи, изключи или промени отоплението.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Системата управлява само:</w:t>
      </w:r>
    </w:p>
    <w:p>
      <w:pPr>
        <w:pStyle w:val="ListBullet"/>
        <w:spacing w:after="60" w:line="276" w:lineRule="auto"/>
      </w:pPr>
      <w:r>
        <w:rPr>
          <w:sz w:val="21"/>
        </w:rPr>
        <w:t>таймера за сушене на всеки тунел;</w:t>
      </w:r>
    </w:p>
    <w:p>
      <w:pPr>
        <w:pStyle w:val="ListBullet"/>
        <w:spacing w:after="60" w:line="276" w:lineRule="auto"/>
      </w:pPr>
      <w:r>
        <w:rPr>
          <w:sz w:val="21"/>
        </w:rPr>
        <w:t>сигналните лампи от топлите страни на тунела;</w:t>
      </w:r>
    </w:p>
    <w:p>
      <w:pPr>
        <w:pStyle w:val="ListBullet"/>
        <w:spacing w:after="60" w:line="276" w:lineRule="auto"/>
      </w:pPr>
      <w:r>
        <w:rPr>
          <w:sz w:val="21"/>
        </w:rPr>
        <w:t>лампите в бутоните от двете страни;</w:t>
      </w:r>
    </w:p>
    <w:p>
      <w:pPr>
        <w:pStyle w:val="ListBullet"/>
        <w:spacing w:after="60" w:line="276" w:lineRule="auto"/>
      </w:pPr>
      <w:r>
        <w:rPr>
          <w:sz w:val="21"/>
        </w:rPr>
        <w:t>алармата при пропуснато действие;</w:t>
      </w:r>
    </w:p>
    <w:p>
      <w:pPr>
        <w:pStyle w:val="ListBullet"/>
        <w:spacing w:after="60" w:line="276" w:lineRule="auto"/>
      </w:pPr>
      <w:r>
        <w:rPr>
          <w:sz w:val="21"/>
        </w:rPr>
        <w:t>позицията на клапите за въздух (виж раздел 6);</w:t>
      </w:r>
    </w:p>
    <w:p>
      <w:pPr>
        <w:pStyle w:val="ListBullet"/>
        <w:spacing w:after="60" w:line="276" w:lineRule="auto"/>
      </w:pPr>
      <w:r>
        <w:rPr>
          <w:sz w:val="21"/>
        </w:rPr>
        <w:t>записа на температура и влажност в базата данни.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Двете страни на тунела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Страна</w:t>
            </w:r>
          </w:p>
        </w:tc>
        <w:tc>
          <w:tcPr>
            <w:tcW w:type="dxa" w:w="820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става там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820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страна. Тук влизат количките с пресни сливи.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820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страна. Тук излизат количките с изсушени сливи.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Всеки тунел побира до 12 колички. Всяка страна има сензор за температура и влажност, бутон със сигнална лампа в него, а топлата страна има и сигнална лампа, която дублира лампата в бутона.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Речник на термините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термини се използват на екраните и в целия наръчник.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Термин на екрана</w:t>
            </w:r>
          </w:p>
        </w:tc>
        <w:tc>
          <w:tcPr>
            <w:tcW w:type="dxa" w:w="74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до края на текущото сушене, в минути.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Стандартната продължителност на сушене. Обикновено 120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при завъртане на количка. Обикновено 30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ВКЛЮЧЕНА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работи, таймерът брои.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ИЗКЛЮЧЕНА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спрян, таймерът не брои, лампите са изгасени.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Аларма при бездействие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Брояч, който тръгва щом лампите светнат и никой не реагира.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RESET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 таймера на основното време за този тунел.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 — входът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 — изходът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КЛАПА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Капак за въздух отгоре на тунела. Пуска студен въздух и влияе на влажността.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Работният цикъл на един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Това е най-важният раздел. Всичко останало е настройка около този цикъл.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Стъпка по стъпка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Технологът включва сигнализацията на тунела (ВКЛЮЧЕНА). Таймерът веднага се зарежда с основното време на тунела — обикновено 120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Таймерът намалява с една минута всяка минута.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Когато таймерът стигне 0, системата пали едновременно сигналната лампа и лампите в бутоните от ДВЕТЕ страни. Това е сигналът към работниците.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В същия момент тръгва броячът за пропуснато действие (обикновено 10 минути).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Работникът реагира и натиска един от двата бутона. Кой бутон — зависи от състоянието на количката на топлата страна.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Двата бутона — ключовото решение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Двата бутона правят различни неща. Изборът зависи от това дали сливите в количката на топлата страна са изсъхнали до нужната влажност.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Бутон</w:t>
            </w:r>
          </w:p>
        </w:tc>
        <w:tc>
          <w:tcPr>
            <w:tcW w:type="dxa" w:w="48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натиска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 системата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48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НЕ е готова — сливите още не са достигнали нужната влажност.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завърта количката и я връща обратно в тунела.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ДОПЪЛНИТЕЛНОТО време (обикновено 30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изгасват. Броячът за бездействие спира.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Е ГОТОВА.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изважда количката от топлата страна и затваря вратите.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това преминава от студената страна, отваря вратите, вкарва нова количка с пресни сливи, затваря вратите и натиска бутона от студената страна.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ОСНОВНОТО време (обикновено 120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Започва нов пълен цикъл. Лампите изгасват.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И двете времена — основното и допълнителното — се настройват за всеки тунел поотделно от страницата НАСТРОЙКА ТАЙМЕРИ (виж 5.3).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ЗАПОМНЕТЕ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ТОПЪЛ = „още не е готово“  →  +30 минути.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СТУДЕН = „извадена е готова количка и е вкарана нова“  →  нови 120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Едно натискане стига. Бутоните работят само след като лампите вече светят.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 изглежда това в реални данни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Долната графика е записана от Тунел 1 на 28 август 2023 г., в часовете от 17:00 до 22:30. Вижда се как една количка е била завъртана и връщана седем пъти подред, преди най-накрая да влезе нова количка. Всички часове в наръчника са местно време.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седем удължавания по +30 мин, след това ново зареждане +120 мин.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оранжево кръгче е натискане на бутона ТОПЪЛ — количката не е била готова. Зеленото кръгче е натискане на бутона СТУДЕН — извадена е готовата количка, вкарана е нова и цикълът започва отначало от 120 минути.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Цяло денонощие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ll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7 нови зареждания (+120) и 17 удължавания (+30) за едно денонощие.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Температура и влажност по време на цикъла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 кривите на температурата се вижда всяко отваряне на тунела. Малките спадове са завъртане на количка. Големият спад около 21:30 ч. е влизането на нова, мокра количка — температурата от студената страна пада от 70 °C на 55 °C, а влажността скача от 39 % на 51 %.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топлата страна работи около 75 °C, студената около 69 °C.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Пускане на системата за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процедура се прави ВЕДНЪЖ в началото на сезона, преди първият тунел да бъде зареден.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НОВО от версия 1.4 — вече е ЕДИН БУТОН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Досега това бяха осем стъпки на техническата страница. Вече не са.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Отворете ПЪРВОНАЧАЛЕН ПУСК ЗА СЕЗОНА и натиснете един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Старата процедура вече не е нужна и не трябва да се използва.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Процедура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страницата ПЪРВОНАЧАЛЕН ПУСК ЗА СЕЗОНА.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Проверете, че всички тунели са празни — бутонът нулира и работещите.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Натиснете ПУСК / РЕСТАРТ НА СИСТЕМАТА ЗА СЕЗОНА. Бутонът светва оранжево за около 2 секунди и се връща сам.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Готово. Системата вече е направила всичко изброено по-долу.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Какво прави бутонът, в този ред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1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Стъпка</w:t>
            </w:r>
          </w:p>
        </w:tc>
        <w:tc>
          <w:tcPr>
            <w:tcW w:type="dxa" w:w="93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случва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3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Задава липсващите глобални стойности. Вече зададена стойност НЕ се пипа — тя е на технолога.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3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Записва кои тунели са работели, преди да ги спре. Това остава в дневника.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3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Изключва всички 18 тунела.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3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Гаси всички лампи.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3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Копира глобалните стойности във всичките 18 тунела, включително таймерите.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3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Нулира всички бутони по страниците, за да са готови за следващо натискане.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Глобалните стойности, които се задават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на екрана</w:t>
            </w:r>
          </w:p>
        </w:tc>
        <w:tc>
          <w:tcPr>
            <w:tcW w:type="dxa" w:w="201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Стандартна стойност</w:t>
            </w:r>
          </w:p>
        </w:tc>
        <w:tc>
          <w:tcPr>
            <w:tcW w:type="dxa" w:w="47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означава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Основната продължителност на един цикъл.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аларма при бездействие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колко време без реакция да се появи предупреждение.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Допълнително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30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Колко време се дава при завъртане на количка.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Оцвети дисплей в жълто при оставащи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 таймерът да стане жълт преди края.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Аларма при висока температура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86.0 °C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Праг за алармата за прегряване.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Оставете всички тунели ИЗКЛЮЧЕНИ. Всеки тунел се включва отделно, чак когато е загрят и зареден.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64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6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ПЪРВОНАЧАЛЕН ПУСК ЗА СЕЗОНА — един бутон и двете предупреждения. Най-горният ред показва кога системата е пускана последно; преди първото пускане пише „Системата още не е пускана за сезона“.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— кога НЕ се натиска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при количка вътре. Бутонът нулира и РАБОТЕЩИ тунели и количката остава без отчет.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след спиране на тока. Системата пази и възстановява таймерите сама — натискането ще изтрие точно това, което е било възстановено.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за един проблемен тунел. За това отворете МАСТЕР РЕСЕТ и натиснете Тунел N RESET.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Кога СЕ използва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Веднъж в началото на сезона, преди първата количка. И след пълно спиране на цеха, когато ВСИЧКИ тунели са празни. Друг случай практически няма — ако се колебаете, не го натискайте.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Пълното обяснение е в самата страница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Редът „Кога и как се използва“ отваря подстраница със същите правила. Написани са на екрана, за да не се търси наръчникът в цеха.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64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start_he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6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Подстраницата с обясненията — кога се използва, как се използва, кога НЕ се използва, какво да се прави за един тунел и какво означават редовете над бутона.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Бутоните вече се връщат сами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От 12.08.2026 г. бутоните за действие се изключват сами около 2 секунди след натискане.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Докато са включени, надписът им е ОРАНЖЕВ.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Второ натискане веднага след първото работи — действието се изпълнява отново.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Изключение: превключвателят ВКЛ./ИЗКЛ. на тунела. Той е състояние, а не действие, и остава както сте го оставили.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4.1  Край на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сезонът приключи, отворете страницата КРАЙ НА СЕЗОНА и натиснете бутона. Той спира цялата система и записва кога е приключил сезонът.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КРАЙ НА СЕЗОНА спира ЦЯЛАТА система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Всички 18 тунела се изключват и всички лампи угасват.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го натискайте, ако в някой тунел още има колички.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Разликата спрямо ПЪРВОНАЧАЛЕН ПУСК е важна: пускът подготвя и нулира, а краят само СПИРА и ЗАПИСВА. Таймерите остават както е свършил сезонът — това е информация, а следващият пуск така или иначе ги нулира.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забравите да го натиснете, системата сама затваря сезона след 15 октомври, ако никой тунел не е работил седем дни. За дата на приключване записва последния ден, в който наистина е работил тунел — не деня, в който е забелязала.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764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_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76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КРАЙ НА СЕЗОНА — спира и записва. Редът най-горе показва дали сезонът все още е активен.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Ежедневни операции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5.1  Пускане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се пуска чак след като горелката и вентилаторът са го загряли до работна температура.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Персоналът вкарва първите 2–3 колички.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Включете превключвателя на съответния тунел. Надписът се сменя от ИЗКЛЮЧЕНА (червено) на ВКЛЮЧЕНА (зелено).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Таймерът веднага тръгва от основното време на тунела.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технолога, докато таймерът върви, през определени периоди персоналът продължава да вкарва колички една по една, докато броят им достигне 12.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Технологът преценява КОЛКО ВРЕМЕ да задържи вече вкараните колички, преди да вкара следващата. Това е най-важната му преценка при зареждането — виж обяснението по-долу.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 той може да рестартира таймера за още 120 минути — и то няколко пъти подред — докато прецени, че тунелът е пълен и количките са в правилната си позиция спрямо степента на изсушаване на сливите в тях.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Тогава рестартира тунела (виж 5.4) за нов чист пълен цикъл и непрекъснатият процес започва.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Ако зареждането се проточи, добавете време от НАСТРОЙКА ТАЙМЕРИ или натиснете RESET, за да върнете таймера на пълните 120 минути, когато тунелът е пълен с 12 колички.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Защо зареждането се разтяга във времето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непрекъснат режим в тунела стоят 12 колички и всяка е на различна степен на изсушаване. Най-влажната е току-що влязла от студената страна, най-сухата е готова за изваждане от топлата страна. Между тях има стълбица от междинни степени — по една за всяка позиция.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тунелът се зарежда от празен, тази стълбица трябва да се създаде. Затова технологът задържа вече вкараните колички определено време, преди да пусне следващата.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Целта при зареждане на празен тунел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Когато количките станат дванайсет, всяка една от тях трябва да е достигнала степента на изсушаване, която съответства на нейната позиция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Тоест тунелът трябва да изглежда точно така, както би изглеждал, ако е бил пълен през цялото време при непрекъснат цикъл.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Едва тогава се рестартира тунелът и непрекъснатият процес може да започне.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Каква е базата — какво показват 62 реални пускания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Горното обяснява ЗАЩО стълбицата е важна, но не казва с какви времена да се тръгне. Прегледани са всички пускания на тунел, записани в системата през сезони 2021–2024 г., и ето какво е правил заводът досега. Използвайте това като изходна точка.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89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63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Измерено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работна температура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 (72 – 73 °C)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Включване на автоматиката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14 минути ПРЕДИ тунелът да е горещ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Интервал между количките при зареждане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123 минути — тоест по една при всяко изтичане на стандартния таймер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 проверка на топлата страна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20,5 часа след достигане на температура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Първото денонощие след напълването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 32 % повече връщания от обичайното — нормално 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Важно за новия технолог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През всичките 62 пускания интервалът между количките е бил 123 минути на всяка позиция — от втората количка до дванадесетата. Тоест преценката, описана по-горе, на практика не е била прилагана: оставян е стандартният таймер.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значи, че различен ритъм не би бил по-добър — значи, че никой не го е пробвал и няма с какво да се сравни. Ако решите да пробвате, направете го на част от тунелите и запишете резултата.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Подробностите са в отделния документ „Наръчник на технолога“.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ON_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СИГНАЛИЗАЦИЯ — включване и изключване на всеки тунел поотделно.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5.2  Спиране на тунел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Изключете превключвателя на тунела. Надписът става ИЗКЛЮЧЕНА (червено).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изключване системата веднага гаси всички лампи на тунела, спира брояча за бездействие и спира да реагира на бутоните. Таймерът престава да брои.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НЕ прави спирането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Спирането на сигнализацията НЕ спира горелката и НЕ спира вентилатора.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Тунелът продължава да е горещ. Спира само сигнализацията към работниците.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5.3  Промяна на таймерите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таймери се променят от страницата НАСТРОЙКА ТАЙМЕРИ. Всеки тунел има три реда.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Ред на екрана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ОСТАВАЩОТО време на текущия цикъл, веднага.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разтеглено зареждане; когато трябва повече или по-малко време точно сега.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стандартната продължителност за ТОЗИ тунел.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даден тунел системно се нуждае от различно време от 120 мин.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добавката при завъртане на количка за ТОЗИ тунел.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30 минути не са подходящи за този тунел.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Стрелките нагоре и надолу променят стойността с една минута.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Ti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НАСТРОЙКА ТАЙМЕРИ — таймер, основно време и допълнително време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5.4  Рестарт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RESET връща таймера на основното време за този тунел, гаси лампите и спира брояча за бездействие. Използва се, когато тунелът е напълно зареден и искате чист пълен цикъл.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Отворете МАСТЕР РЕСЕТ.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Включете превключвателя RESET на съответния тунел.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Върнете превключвателя в изключено положение, за да може да се използва пак.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RE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МАСТЕР РЕСЕТ — отделен RESET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5.5  Страници за наблюдение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страници се използват само за гледане — на тях не се променя нищо.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73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ТЕКУЩИ ТАЙМЕРИ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на всичките 18 тунела на един екран.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 И ВЛАЖНОСТ</w:t>
            </w:r>
          </w:p>
        </w:tc>
        <w:tc>
          <w:tcPr>
            <w:tcW w:type="dxa" w:w="73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Текущата температура и влажност от двете страни на всеки тунел.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Обзор на всички 18 тунела — за телефон и за таблото в цеха.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30673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Tim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ТЕКУЩИ ТАЙМЕРИ — бърз преглед на всички тунели.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ДИСПЛЕЙ събира всички 18 тунела на един екран. За всеки тунел се виждат температурата и влажността от топлата страна, номерът на тунела с текущия таймер, и температурата и влажността от студената страна.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30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ДИСПЛЕЙ — снимка от работещата система преди началото на сезона: таймерите са в червено, защото системата е пусната, но още не се работи с нея.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тези страници показват само текущото състояние. За да видите какво е било по-рано — вчера, миналата седмица или през минал сезон — използвайте графиките в Grafana от раздел 8.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5.6  Цветовете на екраните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Цветовете НЕ са еднакви на всички страници. Това е важно да се знае, защото на една страница даден цвят предупреждава, а на друга същото състояние изглежда нормално.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Таймерът — цвят по страници: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тунела</w:t>
            </w:r>
          </w:p>
        </w:tc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ДИСПЛЕЙ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ТАЙМЕРИ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ТЕКУЩИ ТАЙМЕРИ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изключен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обикновен надпис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повече от 10 мин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ярко зелено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от 1 до 10 мин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ОРАНЖЕВО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 (без предупреждение!)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е изтекло (0 или минус)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при страницата ТЕКУЩИ ТАЙМЕРИ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ТЕКУЩИ ТАЙМЕРИ няма предупредителен цвят. Таймерът стои зелен чак до последната минута и чак тогава става червен.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искате да видите предварително кои тунели изтичат скоро, гледайте ДИСПЛЕЙ (жълто) или НАСТРОЙКА ТАЙМЕРИ (оранжево).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от 10 минути се настройва — „Оцвети дисплей в жълто при оставащи“ в ПЪРВОНАЧАЛЕН ПУСК.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Страницата ДИСПЛЕЙ — останалите цветове: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32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състояние.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ТЕМПЕРАТУРНА АЛАРМА — топлата страна е достигнала прага (86 °C).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Нормална температура.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Температурата на топлата страна е на или над прага.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 (аква)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Винаги този цвят — влажността няма аларма.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Затова номерът на тунела е най-бързият сигнал: ако някой номер стане жълт, този тунел прегрява. Не е нужно да четете самите температури.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 изглежда тунел в температурна аларма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аларма плочката на тунела не просто сменя цветовете си — тя се СВИВА. Влажността, таймерът и стойностите от студената страна ИЗЧЕЗВАТ, а на тяхно място се появяват два знака. Това е направено нарочно: при прегряване няма какво друго да гледате.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472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_ala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Тунели 12–18 са в температурна аларма, тунели 1–11 са нормални. Снимката е направена нарочно, като прагът временно беше свален под текущите температури.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виждате на плочката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</w:t>
            </w:r>
          </w:p>
        </w:tc>
        <w:tc>
          <w:tcPr>
            <w:tcW w:type="dxa" w:w="417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 температурна аларма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топлата страна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„внимание“ (триъгълник)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 триъгълник над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„термометър“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 термометър под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(двете страни)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зелен / жълт / червен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студената страна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Не търсете таймера на алармирал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таймерът на един тунел е изчезнал и на негово място стоят два знака — тунелът е в температурна аларма. Таймерът не е загубен, просто не се показва.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Проверете тунела на място ВЕДНАГА. Прегряването унищожава сливите за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Плочката се връща към нормалния си вид сама, щом температурата падне под прага.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същата снимка тунел 9 показва таймера си в СИВО. Това е третото състояние — тунелът е изключен от УПРАВЛЕНИЕ СИГНАЛИЗАЦИЯ и таймерът му не тече.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Клапи за въздух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е капак за въздух, разположен ОТГОРЕ на тунела — след газовата горелка и преди вентилатора на тунела. Когато клапата се отвори, в тунела влиза студен въздух отвън.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прави клапата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стои след горелката и преди вентилатора, отгоре на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отваряне влиза студен въздух и се смесва с горещия поток.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Основният ефект е върху ВЛАЖНОСТТА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НЕ е част от таймерния цикъл — управлява се отделно от таймерите и бутоните.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6.1  Скалата от 0 до 200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се отваря и затваря чрез верига (или въже), която се опъва надолу от задвижващия механизъм. Колкото повече се опъне веригата, толкова повече се отваря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се задава с число от 0 до 200. Това число е дължината на опъване на веригата, измерена в МИЛИМЕТРИ. Пълното отваряне е 200 мм, тоест 20 сантиметра опъната верига.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Позиция на екрана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Опъната верига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клапата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 мм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затворена. Не влиза студен въздух.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100 мм (10 см)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Наполовина отворена.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200 мм (20 см)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отворена. Максимум студен въздух.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Числото на екрана и милиметрите верига са едно и също нещо: позиция 150 означава 150 мм опъната верига, тоест 15 сантиметра.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6.2  Аварийно ръчно управление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задвижващият механизъм откаже, клапата се управлява ръчно — веригата (или въжето) се откача от механизма и се тегли на ръка. Понеже скалата е в милиметри опъване на същата тази верига, последната показана позиция казва директно откъде се тръгва.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Какво се прави при повреда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1. Уведомете веднага техническата поддръжка.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 Откачете актуатора (задвижващия механизъм) от веригата.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3. Закачете веригата или въжето за ръчно теглене.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 Преминете на ръчно управление на тази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Целият ход е само 200 мм (20 см) — работи се с малки разстояния, не с метри.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6.3  Страницата за управление на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Клапите се управляват от страницата УПРАВЛЕНИЕ КЛАПИ. Всяка клапа има поле с текущата позиция отгоре и плъзгач „Желана позиция“ отдолу. Има и версия за телефон (Управление клапи за телефон).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ps_panel_v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КЛАПИ — истинска снимка от работещата система. Клапи 4, 7, 8 и 16 нямат стойност, клапа 10 показва 491, а клапа 18 показва 267 — и шестте са в ЧЕРВЕНО. Изправните дванадесет са в синьо и завършват с „mm“.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НОВО от версия 1.4 — страницата ВЕЧЕ има цветова сигнализация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е голямо и СИНЬО, когато стойността е нормална (между 0 и 200 mm).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става ЧЕРВЕНО, когато стойността е извън 0–200 mm или липсва (NULL).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Тоест повредена клапа вече се вижда от разстояние — не е нужно да четете числата едно по 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Същото важи и за версията за телефон.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— червеното показва повредено ИЗМЕРВАНЕ, не повредена клапа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Червено означава, че системата не получава разумна стойност от потенциометъра.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Самата клапа може да е в изправно положение — просто не знаем в кое.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Плъзгачът „Желана позиция“ при такава клапа показва NaNmm и остава празен. Това е нарочно: по-добре празно, отколкото измислена позиция.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Коя клапа кой тунел обслужва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показва 19 клапи, а тунелите са 18, и никъде не пише коя на кой тунел е. Съответствието е установено по данните — по това как влажността на всеки тунел реагира на движението на всяка клапа: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 → 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 → 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сезон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през нито един сезон. Ако една клапа стои неподвижна със седмици, проверете я — възможно е да е повредена, без никой да е забелязал.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6.4  Какво да правите при невъзможна стойност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на клапата се измерва от потенциометър, свързан посредством зъбно колело към задвижващия механизъм. Той отчита колко е опъната веригата.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Признаци за повреда — един или няколко наведнъж:</w:t>
      </w:r>
    </w:p>
    <w:p>
      <w:pPr>
        <w:pStyle w:val="ListBullet"/>
        <w:spacing w:after="60" w:line="276" w:lineRule="auto"/>
      </w:pPr>
      <w:r>
        <w:rPr>
          <w:sz w:val="21"/>
        </w:rPr>
        <w:t>системата показва невъзможно число — отрицателно или над 200, или изобщо няма стойност;</w:t>
      </w:r>
    </w:p>
    <w:p>
      <w:pPr>
        <w:pStyle w:val="ListBullet"/>
        <w:spacing w:after="60" w:line="276" w:lineRule="auto"/>
      </w:pPr>
      <w:r>
        <w:rPr>
          <w:sz w:val="21"/>
        </w:rPr>
        <w:t>при движение на плъзгача за нова позиция НЕ се наблюдава промяна във влажността на тунела.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Възможни причини:</w:t>
      </w:r>
    </w:p>
    <w:p>
      <w:pPr>
        <w:pStyle w:val="ListBullet"/>
        <w:spacing w:after="60" w:line="276" w:lineRule="auto"/>
      </w:pPr>
      <w:r>
        <w:rPr>
          <w:sz w:val="21"/>
        </w:rPr>
        <w:t>повреден потенциометър;</w:t>
      </w:r>
    </w:p>
    <w:p>
      <w:pPr>
        <w:pStyle w:val="ListBullet"/>
        <w:spacing w:after="60" w:line="276" w:lineRule="auto"/>
      </w:pPr>
      <w:r>
        <w:rPr>
          <w:sz w:val="21"/>
        </w:rPr>
        <w:t>блокирало бутало на актуатора;</w:t>
      </w:r>
    </w:p>
    <w:p>
      <w:pPr>
        <w:pStyle w:val="ListBullet"/>
        <w:spacing w:after="60" w:line="276" w:lineRule="auto"/>
      </w:pPr>
      <w:r>
        <w:rPr>
          <w:sz w:val="21"/>
        </w:rPr>
        <w:t>заклинила клапа;</w:t>
      </w:r>
    </w:p>
    <w:p>
      <w:pPr>
        <w:pStyle w:val="ListBullet"/>
        <w:spacing w:after="60" w:line="276" w:lineRule="auto"/>
      </w:pPr>
      <w:r>
        <w:rPr>
          <w:sz w:val="21"/>
        </w:rPr>
        <w:t>скъсано теглещо въже между актуатора и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Снимката в 6.3 е точно такъв случай: тези клапи бяха с повредени потенциометри и в ремонт в момента на снимката.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Погледнете стойността на клапата на екрана.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Изчакайте няколко минути и проверете пак. Единично странно отчитане може да е случайно.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За по-сигурна проверка вижте клапата в Grafana (раздел 8.6) — там движението на клапата и влажността са на една графика и се вижда дали влажността реагира.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Ако стойността продължава да е извън диапазона 0–200, остава без стойност, или влажността не реагира на плъзгача — клапата е повредена.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Уведомете веднага техническата поддръжка.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Откачете актуатора, закачете веригата или въжето и преминете на РЪЧНО управление.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Защо не се чака до следващата смяна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Сушенето е непрекъснат процес — работи 24 часа в денонощието.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Повредена клапа не може да се управлява точно, а тя влияе пряко на влажността в тунела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Затова: щом стойността е трайно извън диапазона — минава се на ръчно и се съобщава веднага.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6.5  След ремонт на клапа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Този раздел важи за всеки сезон. Клапа, чийто датчик е отказал през един сезон, ще бъде повредена и в началото на следващия, ако междувременно не е ремонтирана.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означава червено или празно поле — веднъж завинаги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Означава, че системата не може да ИЗМЕРИ клапата. Не означава задължително, че клапата е повредена — повреден е датчикът, който съобщава къде се намира тя.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Състоянието се пренася от сезон в сезон. То е свойство на техниката, а не настройка. Нито ПЪРВОНАЧАЛЕН ПУСК, нито рестарт го нулират.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Изчиства се само. В момента, в който ремонтираният датчик даде първото годно измерване, числото се появява отново — без рестарт и без настройка.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Проверка след ремонт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клапа, ремонтирана през зимата, все още е празна в началото на сезона — ремонтът не е успешен. Ако числото се е появило, проверете и движението: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Задайте с плъзгача 0 mm и изчакайте клапата да спре.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ПОГЛЕДНЕТЕ САМАТА КЛАПА, а не екрана. Тя трябва да е напълно затворена.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Задайте около 100 mm и проверете, че клапата е приблизително наполовина отворена.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Ако числото и клапата не съвпадат — съобщете на техническата поддръжка. Не използвайте стойността.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не е достатъчно червеното просто да изчезне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Ако датчикът е бил СМЕНЕН с нов, а не ремонтиран, контролерът още пази крайните точки на стария датчик.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Тогава числото се появява и изглежда нормално, но е по грешна скала — клапата отива на погрешно място, а въжето може да се опъне.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се гледа клапата, а не екранът.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 този случай на страницата на самия контролер техникът вижда надпис RECALIBRATE. Клапата трябва да се калибрира наново, с откачено въже, преди стойността да се използва.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Накратко: ако е поправен същият датчик — проверката с движение е достатъчна. Ако е сложен нов датчик — задължително е ново калибриране от техник.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Аларми и предупреждения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Аларма при пропуснато действие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аларма показва, че лампите са светнали, но никой не е реагирал.</w:t>
      </w:r>
    </w:p>
    <w:p>
      <w:pPr>
        <w:pStyle w:val="ListNumber"/>
        <w:numPr>
          <w:ilvl w:val="0"/>
          <w:numId w:val="17"/>
        </w:numPr>
        <w:spacing w:after="80" w:line="276" w:lineRule="auto"/>
      </w:pPr>
      <w:r>
        <w:rPr>
          <w:sz w:val="21"/>
        </w:rPr>
        <w:t>Таймерът стига 0 и лампите светват.</w:t>
      </w:r>
    </w:p>
    <w:p>
      <w:pPr>
        <w:pStyle w:val="ListNumber"/>
        <w:numPr>
          <w:ilvl w:val="0"/>
          <w:numId w:val="17"/>
        </w:numPr>
        <w:spacing w:after="80" w:line="276" w:lineRule="auto"/>
      </w:pPr>
      <w:r>
        <w:rPr>
          <w:sz w:val="21"/>
        </w:rPr>
        <w:t>Тръгва броячът за бездействие — обикновено от 10 минути.</w:t>
      </w:r>
    </w:p>
    <w:p>
      <w:pPr>
        <w:pStyle w:val="ListNumber"/>
        <w:numPr>
          <w:ilvl w:val="0"/>
          <w:numId w:val="17"/>
        </w:numPr>
        <w:spacing w:after="80" w:line="276" w:lineRule="auto"/>
      </w:pPr>
      <w:r>
        <w:rPr>
          <w:sz w:val="21"/>
        </w:rPr>
        <w:t>Ако никой не натисне бутон, броячът стига 0 и се появява жълто предупреждение.</w:t>
      </w:r>
    </w:p>
    <w:p>
      <w:pPr>
        <w:pStyle w:val="ListNumber"/>
        <w:numPr>
          <w:ilvl w:val="0"/>
          <w:numId w:val="17"/>
        </w:numPr>
        <w:spacing w:after="80" w:line="276" w:lineRule="auto"/>
      </w:pPr>
      <w:r>
        <w:rPr>
          <w:sz w:val="21"/>
        </w:rPr>
        <w:t>Технологът трябва да провери какво става при този тунел.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Защо таймерът показва отрицателно число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След като времето изтече, таймерът продължава да брои надолу, в минус.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показва с колко минути се закъснява. „−7 минути“ значи, че тунелът чака вече 7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е грешка. Колкото по-голямо е отрицателното число, толкова по-дълго никой не е реагирал.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7.1.1  Много големи отрицателни числа при незапочнал сезон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сигнализацията на тунелите е включена, но още никой не работи с тях — например системата е пусната преди началото на сезона — таймерите просто продължават да броят в минус. След няколко часа ще видите числа като −500 или −900 при всички тунели, а сигналните лампи и лампите в бутоните ще светят на всички тунели едновременно.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Това е нормално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Големи отрицателни числа при ВСИЧКИ тунели наведнъж означават само едно: системата е пусната, но още не се работи с нея. Никой не е натискал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 повреда и не изисква действие.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започване на сезона натиснете бутона на страницата ПЪРВОНАЧАЛЕН ПУСК ЗА СЕЗОНА (раздел 4). Той спира всички тунели и нулира таймерите наведнъж.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Аларма за висока температура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Прагът се задава глобално и по подразбиране е 86.0 °C. За сравнение — при нормална работа топлата страна е около 75 °C, а студената около 69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страницата ДИСПЛЕЙ алармата се вижда по два начина едновременно: номерът на тунела става ЖЪЛТ на сив фон, а самата температура става ЧЕРВЕНА и получер (виж 5.6).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тази аларма съществува — реален случай от 2021 г.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Сензорът на самата газова горелка се повреди. Управлението на горелката е независимо от нашата система и то не разбра, че тунелът прегрява — затова продължи да нагрява.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Нашите сензори са отделни от това управление. Затова покачващата се температура остана видима на екраните.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Операторите я видяха навреме и спряха горелката ръчно. Така бяха спасени тонове сливи, които иначе щяха да бъдат унищожени.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Затова: ако номерът на тунел стане ЖЪЛТ или температурата ЧЕРВЕНА — това се проверява веднага, а не в края на смяната.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Самите записи от този случай са запазени и се виждат на графика в раздел 8.7, заедно с втори подобен случай от 2023 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НОВО от версия 1.4 — алармата вече се ЗАПИСВА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До август 2026 г. алармата съществуваше само като цвят на екрана ДИСПЛЕЙ. Ако никой не гледаше в този момент, не оставаше никаква следа.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Сега системата проверява всички 36 сензора всяка минута и записва всяко прегряване.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вас на екрана нищо не се променя — ЖЪЛТ номер и ЧЕРВЕНА температура, както досега.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Разликата е, че технологът може да провери след това какво е станало и кога.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Тунел без връзка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контролерът на един тунел изгуби връзка, стойностите за температура и влажност спират да се обновяват. Ако видите замръзнали или липсващи стойности на страницата ТЕМПЕРАТУРА И ВЛАЖНОСТ, съобщете на техническото лице.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Графики в Grafana — историята на тунелите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Страниците от раздели 5–7 показват какво се случва СЕГА. Grafana показва какво се е случило ПРЕДИ — часове, дни или години назад. Използва се, когато трябва да разберете защо нещо се е случило: защо един тунел е сушил по-бавно, кога точно е спряла горелката, работи ли изправно една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Grafana само показва — не управлява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От Grafana НЕ МОЖЕТЕ да пуснете тунел, да смените таймер или да отворите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Там няма нито един бутон, който да променя нещо в тунелите.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Всичко, което виждате, е записана история. Управлението става от страниците в раздели 5–7.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8.1  Как се отваря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Grafana е на същия компютър като останалите страници, но на порт 3000. В папката с преките пътища на работния плот има готови връзки — те се казват „… - Grafana“.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Таблата се обновяват сами веднъж в минута. Не е нужно да презареждате страницата.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8.2  Кои табла да използвате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 Grafana има десет табла, но повечето са стари варианти, останали от годините на изграждане. За ежедневна работа са нужни само трите по-долу.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Табло</w:t>
            </w:r>
          </w:p>
        </w:tc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Температура, Влажност и Бутони - разширена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 всеки тунел по две графики — една за температурата и една за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Основното табло. Използвайте него.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Влажност и бутони</w:t>
            </w:r>
          </w:p>
        </w:tc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влажността, по един панел на тунел — 18 тунела на един екран.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Бърз преглед на сушенето във всички тунели.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Позиция на клапите (0 - напълно затворена)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Позицията на всяка клапа в милиметри, заедно с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дали една клапа работи (виж 6.4).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Останалите табла не ги ползвайте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„ТУНЕЛИ - графики температра и влажност“, „Температра, влажност и бутони“, „Температури и бутони - стара“, „… нова“ и „Button presses“ са стари работни варианти.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Някои от тях изобщо не показват бутоните. Показват същите данни, но по-непълно.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Основното табло — за всеки тунел има панел ТЕМПЕРАТУРА и панел ВЛАЖНОСТ. Същата двойка се повтаря надолу за всичките 18 тунела.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8.3  Как се избира период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Периодът се избира от полето с часовника горе вдясно. Отваря се списък с готови периоди — последните 6 часа, последните 24 часа, вчера — а най-отдолу може да се въведе точна начална и крайна дата.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Два по-бързи начина:</w:t>
      </w:r>
    </w:p>
    <w:p>
      <w:pPr>
        <w:pStyle w:val="ListBullet"/>
        <w:spacing w:after="60" w:line="276" w:lineRule="auto"/>
      </w:pPr>
      <w:r>
        <w:rPr>
          <w:sz w:val="21"/>
        </w:rPr>
        <w:t>За да приближите: изтеглете с мишката върху самата графика от единия час до другия.</w:t>
      </w:r>
    </w:p>
    <w:p>
      <w:pPr>
        <w:pStyle w:val="ListBullet"/>
        <w:spacing w:after="60" w:line="276" w:lineRule="auto"/>
      </w:pPr>
      <w:r>
        <w:rPr>
          <w:sz w:val="21"/>
        </w:rPr>
        <w:t>За да се върнете назад: стрелките ‹ и › до полето с часовника местят прозореца назад или напред с толкова, колкото е широк.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imepick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Полето за период е горе вдясно. Тук е показано цяло денонощие — 28.08.2023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8.4  Как се чете графиката на температурата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графики използват едни и същи два цвята. Това е най-важното за запомняне: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8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7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е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 през сезона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57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ТОПЪЛ край на тунела (out) — където влиза горещият въздух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75 °C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СИНЬО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СТУДЕН край на тунела (in) — където излиза въздухът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69 °C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Топлата страна винаги стои по-високо от студената. Разликата между двете е около 5–6 °C и тя показва, че въздухът минава през тунела и отдава топлината си на сливите.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cy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г., от 08:00 до 14:00 ч. — един нормален работен цикъл.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На тази графика се разчитат три неща: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1. Пропаданията надолу са отваряне на вратите.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рязко пропадане на синята линия е отворена врата — влиза студен въздух отвън. В 09:42 ч. студената страна пада от 71 °C на 61,6 °C и се изкачва обратно бавно, за около 30–40 минути. Червената линия също пропада, но се възстановява много по-бързо, защото горелката вкарва топлия въздух от нейната страна.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2. Ниската стъпаловидна линия долу са бутоните.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линии в дъното на панела (по дясната скала 0–7) са двата бутона. ВАЖНО е как се четат — всяка СТЪПКА е едно натискане, независимо дали линията се вдига, или пада. Линията НЕ показва, че бутонът е задържан.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Най-честата грешка при четене на бутоните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Линията стои горе с часове. Това НЕ значи, че някой държи бутона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Бутонът превключва при всяко натискане — веднъж го вдига, следващия път го сваля.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броим СТЪПКИТЕ, а не колко дълго линията стои горе.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графиката по-горе синият бутон има стъпка в 09:42 ч. и следваща в 11:49 ч. — това са две натискания, на 2 часа и 7 минути едно от друго, тоест точно цикъл от 120 минути.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3. Тънките отвесни иглички са грешка на сензора.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Около 11:12 ч. синята линия пада отвесно до 38,5 °C и веднага се връща. Проверката показва едно-единствено измерване — преди него 66,6 °C, след него 66,8 °C. Тунелът НЕ е изстивал. Такава игличка е грешно отчитане на сензора и се пренебрегва. Истинското събитие винаги има ширина — спад и после бавно изкачване.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8.5  Влажността — тя показва самото сушене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Температурата показва, че тунелът работи. Влажността показва дали сливите се сушат.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humid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същите часове — влажността в двата края на тунела.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Тук цветовете са същите, но подредбата им е обратна: СИНЯТА линия (студената страна) стои НАД червената. Така и трябва да бъде — въздухът влиза сух от топлия край, поема влагата от сливите и излиза мокър от студения край. Обичайно синьото е около 37–45 %, а червеното около 29–34 %.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Формата на кривата е самото сушене:</w:t>
      </w:r>
    </w:p>
    <w:p>
      <w:pPr>
        <w:pStyle w:val="ListBullet"/>
        <w:spacing w:after="60" w:line="276" w:lineRule="auto"/>
      </w:pPr>
      <w:r>
        <w:rPr>
          <w:sz w:val="21"/>
        </w:rPr>
        <w:t>При влизане на нова количка влажността РЯЗКО СКАЧА — новите сливи са мокри.</w:t>
      </w:r>
    </w:p>
    <w:p>
      <w:pPr>
        <w:pStyle w:val="ListBullet"/>
        <w:spacing w:after="60" w:line="276" w:lineRule="auto"/>
      </w:pPr>
      <w:r>
        <w:rPr>
          <w:sz w:val="21"/>
        </w:rPr>
        <w:t>След това кривата бавно СЛИЗА — това е изсушаването на сливите.</w:t>
      </w:r>
    </w:p>
    <w:p>
      <w:pPr>
        <w:pStyle w:val="ListBullet"/>
        <w:spacing w:after="60" w:line="276" w:lineRule="auto"/>
      </w:pPr>
      <w:r>
        <w:rPr>
          <w:sz w:val="21"/>
        </w:rPr>
        <w:t>Ако след зареждане влажността не скочи, количката вероятно не е влязла, или сензорът не отчита.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8.6 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Таблото за клапите показва позицията на клапата в милиметри изтеглена верига (0 = напълно затворена, пълен ход 200 мм — виж 6.1), а върху нея е наложена влажността.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fl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Клапа 1 — зелената линия е позицията в мм, червената и синята са влажността.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заедно отговарят на въпроса, който има значение: като преместим клапата, промени ли се влажността? Ако клапата се движи, а влажността изобщо не реагира, това е един от признаците за повредена клапа от раздел 6.4.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8.7  Как изглежда проблем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Най-полезното на Grafana е, че ненормалното се вижда веднага, щом го сравните с нормалното. Ето два истински случая.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1 — тунел, който прегрява (28.08.2023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unnel6_hig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6 на същия ден, който по-горе показахме като нормален. Тук нещо не е наред.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 08:30 ч. тунел 6 работи нормално, около 74 °C. После температурата тръгва нагоре и не спира — в 11:27 ч. достига 89,3 °C, тоест над прага от 86 °C. Забележете, че СИНЯТА линия също се качва — до 79 °C при нормални 68 °C. След 11:30 ч. и двете рязко падат до около 45 °C, а към 14:00 ч. тунелът се връща към нормалните си 72 °C.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2 — повреденият сензор на горелката (05.09.2021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overheat_20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10, 05.09.2021 г. — случаят, заради който съществува алармата за 86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работи нормално на 76–79 °C до 21:38 ч. След това температурата се качва без спиране до 101,9 °C в 22:02 ч. Отвесното пропадане веднага след това е моментът, в който операторите са спрели горелката НА РЪКА. Собственият сензор на горелката е бил повреден и нейното управление не е знаело, че тунелът прегрява (виж 7.2).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 се различава прегряване от повреден сензор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 в двата случая и ЧЕРВЕНАТА, и СИНЯТА линия се качват заедно.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белегът, че тунелът наистина е горещ — два отделни сензора, в двата края на тунела, показват едно и също.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се качва САМО едната линия, а другата стои нормално, по-вероятно е повреден сензор.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съмнение проверявайте тунела на място. Прегряването унищожава сливите за минути.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Бърза справка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Искам да…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432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пусна тунел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Включете превключвателя → ВКЛЮЧЕНА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спра тунел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Изключете превключвателя → ИЗКЛЮЧЕНА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добавя време сега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Стрелка нагоре на реда ТАЙМЕР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основното време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Основно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допълнителното време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Допълнително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върна таймера на 120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МАСТЕР РЕСЕТ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RESET на тунела, после го върнете в изключено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таймери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ТЕКУЩИ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температурите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И ВЛАЖНОСТ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тунели наведнъж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отворя или затворя клапа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КЛАПИ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 „Желана позиция“, 0–200 мм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настроя целия сезон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ПЪРВОНАЧАЛЕН ПУСК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Спрете всички тунели, задайте стойностите, после INIT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какво е било вчера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разширена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Изберете период горе вдясно (виж 8.3)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проверя дали клапа работи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Позиция на клапите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Сравнете движението на клапата с влажността (виж 8.6)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Проблеми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Проблем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Вероятна причина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да направите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RESET,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Превключвателят вече е бил включен от предишен път.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Върнете го в изключено положение, после го включете отново.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не светват, макар таймерът да е 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е изключена.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УПРАВЛЕНИЕ СИГНАЛИЗАЦИЯ — тунелът трябва да е ВКЛЮЧЕНА.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бутона в тунела,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Бутоните работят само след като таймерът е стигнал 0 и лампите са светнали.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Изчакайте лампите да светнат. Преди това натискането се игнорира.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ЕДИН тунел показва голямо отрицателно число.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Този тунел чака отдавна — никой не е натиснал бутон.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тунела на място; после натиснете подходящия бутон или RESET.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ВСИЧКИ тунели показват голямо отрицателно число.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Системата е пусната, но още не се работи с нея (например преди сезона).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е. Спрете всички тунели, за да се нулират таймерите (виж 7.1.1).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Страницата е празна, няма нито един тунел.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Стойностите на тунелите не са зададени.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Изпълнете процедурата от раздел 4.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Температурата не се променя от часове.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Контролерът на тунела е без връзка.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Съобщете на техническото лице.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Клапа показва отрицателно число или над 200.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Потенциометърът, буталото, клапата или теглещото въже е повредено.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пак след няколко минути. Ако е трайно: уведомете техническата поддръжка, откачете актуатора и минете на ръчно управление (виж 6.4).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Плъзгачът на клапата се мести, но влажността не се променя.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Връзката между актуатора и клапата е прекъсната или клапата е заклинила.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Същото като горния ред — ръчно управление и техническа поддръжка.</w:t>
            </w:r>
          </w:p>
        </w:tc>
      </w:tr>
    </w:tbl>
    <w:p>
      <w:pPr>
        <w:spacing w:after="40"/>
      </w:pPr>
    </w:p>
    <w:p>
      <w:pPr>
        <w:pBdr>
          <w:bottom w:val="single" w:sz="8" w:space="3" w:color="E8EEF7"/>
        </w:pBdr>
        <w:spacing w:after="40" w:before="0" w:line="276" w:lineRule="auto"/>
      </w:pPr>
      <w:r>
        <w:rPr>
          <w:b w:val="0"/>
          <w:i w:val="0"/>
          <w:sz w:val="21"/>
        </w:rPr>
      </w:r>
    </w:p>
    <w:p>
      <w:pPr>
        <w:spacing w:after="120" w:before="0" w:line="276" w:lineRule="auto"/>
      </w:pPr>
      <w:r>
        <w:rPr>
          <w:b w:val="0"/>
          <w:i/>
          <w:color w:val="595959"/>
          <w:sz w:val="17"/>
        </w:rPr>
        <w:t>Този наръчник описва системата така, както е реализирана в конфигурацията на openHAB. Графиките са изготвени от реални производствени данни от сезон 2023. Екранните снимки са направени от работещата система.</w:t>
      </w:r>
    </w:p>
    <w:sectPr w:rsidR="00FC693F" w:rsidRPr="0006063C" w:rsidSect="00034616">
      <w:headerReference w:type="default" r:id="rId29"/>
      <w:footerReference w:type="default" r:id="rId3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Ръководство за оператора  ·  Система за сушене на сливи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6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