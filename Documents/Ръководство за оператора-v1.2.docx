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60" w:before="0" w:line="276" w:lineRule="auto"/>
        <w:jc w:val="center"/>
      </w:pPr>
      <w:r>
        <w:rPr>
          <w:b/>
          <w:i w:val="0"/>
          <w:color w:val="595959"/>
          <w:sz w:val="30"/>
        </w:rPr>
        <w:t>„МОЗАИК ФРУТ“ ЕООД</w:t>
      </w:r>
    </w:p>
    <w:p>
      <w:pPr>
        <w:spacing w:after="120" w:before="0" w:line="276" w:lineRule="auto"/>
        <w:jc w:val="center"/>
      </w:pPr>
      <w:r>
        <w:rPr>
          <w:b/>
          <w:i w:val="0"/>
          <w:color w:val="1F3864"/>
          <w:sz w:val="54"/>
        </w:rPr>
        <w:t>РЪКОВОДСТВО ЗА ОПЕРАТОРА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1565C0"/>
          <w:sz w:val="27"/>
        </w:rPr>
        <w:t>Система за управление на сушенето на сливи</w:t>
      </w:r>
    </w:p>
    <w:p/>
    <w:p/>
    <w:p/>
    <w:p/>
    <w:p/>
    <w:p/>
    <w:p/>
    <w:p/>
    <w:p/>
    <w:p>
      <w:pPr>
        <w:spacing w:after="40" w:before="0" w:line="276" w:lineRule="auto"/>
        <w:jc w:val="center"/>
      </w:pPr>
      <w:r>
        <w:rPr>
          <w:b w:val="0"/>
          <w:i w:val="0"/>
          <w:color w:val="595959"/>
          <w:sz w:val="20"/>
        </w:rPr>
        <w:t>18 тунела</w:t>
      </w:r>
    </w:p>
    <w:p>
      <w:pPr>
        <w:spacing w:after="0" w:before="0" w:line="276" w:lineRule="auto"/>
        <w:jc w:val="center"/>
      </w:pPr>
      <w:r>
        <w:rPr>
          <w:b w:val="0"/>
          <w:i w:val="0"/>
          <w:color w:val="595959"/>
          <w:sz w:val="20"/>
        </w:rPr>
        <w:t>Версия 1.2  —  август 2026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after="200"/>
      </w:pPr>
      <w:r>
        <w:rPr>
          <w:rFonts w:ascii="Calibri" w:hAnsi="Calibri"/>
          <w:b/>
          <w:color w:val="1F3864"/>
          <w:sz w:val="34"/>
        </w:rPr>
        <w:t>Съдържание</w:t>
      </w:r>
    </w:p>
    <w:p>
      <w:pPr>
        <w:spacing w:after="40"/>
      </w:pP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1. Какво прави системата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2. Речник на термините</w:t>
      </w:r>
      <w:r>
        <w:rPr>
          <w:b/>
          <w:color w:val="1F3864"/>
          <w:sz w:val="22"/>
        </w:rPr>
        <w:tab/>
        <w:t>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3. Работният цикъл на един тунел</w:t>
      </w:r>
      <w:r>
        <w:rPr>
          <w:b/>
          <w:color w:val="1F3864"/>
          <w:sz w:val="22"/>
        </w:rPr>
        <w:tab/>
        <w:t>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4. Пускане на системата за сезона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5. Ежедневни операции</w:t>
      </w:r>
      <w:r>
        <w:rPr>
          <w:b/>
          <w:color w:val="1F3864"/>
          <w:sz w:val="22"/>
        </w:rPr>
        <w:tab/>
        <w:t>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5.1  Пускане на тунел</w:t>
      </w:r>
      <w:r>
        <w:rPr>
          <w:b w:val="0"/>
          <w:color w:val="595959"/>
          <w:sz w:val="20"/>
        </w:rPr>
        <w:tab/>
        <w:t>9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5.2  Спиране на тунел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5.3  Промяна на таймерите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5.4  Рестарт на тунел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5.5  Страници за наблюдение</w:t>
      </w:r>
      <w:r>
        <w:rPr>
          <w:b w:val="0"/>
          <w:color w:val="595959"/>
          <w:sz w:val="20"/>
        </w:rPr>
        <w:tab/>
        <w:t>13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5.6  Цветовете на екраните</w:t>
      </w:r>
      <w:r>
        <w:rPr>
          <w:b w:val="0"/>
          <w:color w:val="595959"/>
          <w:sz w:val="20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6. Клапи за въздух</w:t>
      </w:r>
      <w:r>
        <w:rPr>
          <w:b/>
          <w:color w:val="1F3864"/>
          <w:sz w:val="22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6.1  Скалата от 0 до 200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6.2  Аварийно ръчно управление</w:t>
      </w:r>
      <w:r>
        <w:rPr>
          <w:b w:val="0"/>
          <w:color w:val="595959"/>
          <w:sz w:val="20"/>
        </w:rPr>
        <w:tab/>
        <w:t>17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6.3  Страницата за управление на клапите</w:t>
      </w:r>
      <w:r>
        <w:rPr>
          <w:b w:val="0"/>
          <w:color w:val="595959"/>
          <w:sz w:val="20"/>
        </w:rPr>
        <w:tab/>
        <w:t>18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6.4  Какво да правите при невъзможна стойност</w:t>
      </w:r>
      <w:r>
        <w:rPr>
          <w:b w:val="0"/>
          <w:color w:val="595959"/>
          <w:sz w:val="20"/>
        </w:rPr>
        <w:tab/>
        <w:t>19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7. Аларми и предупреждения</w:t>
      </w:r>
      <w:r>
        <w:rPr>
          <w:b/>
          <w:color w:val="1F3864"/>
          <w:sz w:val="22"/>
        </w:rPr>
        <w:tab/>
        <w:t>21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8. Графики в Grafana — историята на тунелите</w:t>
      </w:r>
      <w:r>
        <w:rPr>
          <w:b/>
          <w:color w:val="1F3864"/>
          <w:sz w:val="22"/>
        </w:rPr>
        <w:tab/>
        <w:t>23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8.1  Как се отваря</w:t>
      </w:r>
      <w:r>
        <w:rPr>
          <w:b w:val="0"/>
          <w:color w:val="595959"/>
          <w:sz w:val="20"/>
        </w:rPr>
        <w:tab/>
        <w:t>23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8.2  Кои табла да използвате</w:t>
      </w:r>
      <w:r>
        <w:rPr>
          <w:b w:val="0"/>
          <w:color w:val="595959"/>
          <w:sz w:val="20"/>
        </w:rPr>
        <w:tab/>
        <w:t>23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8.3  Как се избира период</w:t>
      </w:r>
      <w:r>
        <w:rPr>
          <w:b w:val="0"/>
          <w:color w:val="595959"/>
          <w:sz w:val="20"/>
        </w:rPr>
        <w:tab/>
        <w:t>24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8.4  Как се чете графиката на температурата</w:t>
      </w:r>
      <w:r>
        <w:rPr>
          <w:b w:val="0"/>
          <w:color w:val="595959"/>
          <w:sz w:val="20"/>
        </w:rPr>
        <w:tab/>
        <w:t>25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8.5  Влажността — тя показва самото сушене</w:t>
      </w:r>
      <w:r>
        <w:rPr>
          <w:b w:val="0"/>
          <w:color w:val="595959"/>
          <w:sz w:val="20"/>
        </w:rPr>
        <w:tab/>
        <w:t>26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8.6  Клапите</w:t>
      </w:r>
      <w:r>
        <w:rPr>
          <w:b w:val="0"/>
          <w:color w:val="595959"/>
          <w:sz w:val="20"/>
        </w:rPr>
        <w:tab/>
        <w:t>27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8.7  Как изглежда проблем</w:t>
      </w:r>
      <w:r>
        <w:rPr>
          <w:b w:val="0"/>
          <w:color w:val="595959"/>
          <w:sz w:val="20"/>
        </w:rPr>
        <w:tab/>
        <w:t>27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9. Бърза справка</w:t>
      </w:r>
      <w:r>
        <w:rPr>
          <w:b/>
          <w:color w:val="1F3864"/>
          <w:sz w:val="22"/>
        </w:rPr>
        <w:tab/>
        <w:t>29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10. Проблеми и решения</w:t>
      </w:r>
      <w:r>
        <w:rPr>
          <w:b/>
          <w:color w:val="1F3864"/>
          <w:sz w:val="22"/>
        </w:rPr>
        <w:tab/>
        <w:t>30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1. Какво прави системата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Системата управлява светлинната сигнализация и таймерите за сушене на 18 тунела. Тя показва на работниците кога един тунел е готов и записва какво се случва във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Какво НЕ управлява системата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ВАЖНО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Газовата горелка (LPG) и вентилаторът на тунела НЕ се управляват от тази система.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Те имат собствено независимо управление, което поддържа зададената температура.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Нашата система не може да включи, изключи или промени отоплението.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Системата управлява само:</w:t>
      </w:r>
    </w:p>
    <w:p>
      <w:pPr>
        <w:pStyle w:val="ListBullet"/>
        <w:spacing w:after="60" w:line="276" w:lineRule="auto"/>
      </w:pPr>
      <w:r>
        <w:rPr>
          <w:sz w:val="21"/>
        </w:rPr>
        <w:t>таймера за сушене на всеки тунел;</w:t>
      </w:r>
    </w:p>
    <w:p>
      <w:pPr>
        <w:pStyle w:val="ListBullet"/>
        <w:spacing w:after="60" w:line="276" w:lineRule="auto"/>
      </w:pPr>
      <w:r>
        <w:rPr>
          <w:sz w:val="21"/>
        </w:rPr>
        <w:t>сигналните лампи от двете страни на тунела;</w:t>
      </w:r>
    </w:p>
    <w:p>
      <w:pPr>
        <w:pStyle w:val="ListBullet"/>
        <w:spacing w:after="60" w:line="276" w:lineRule="auto"/>
      </w:pPr>
      <w:r>
        <w:rPr>
          <w:sz w:val="21"/>
        </w:rPr>
        <w:t>лампите в бутоните от двете страни;</w:t>
      </w:r>
    </w:p>
    <w:p>
      <w:pPr>
        <w:pStyle w:val="ListBullet"/>
        <w:spacing w:after="60" w:line="276" w:lineRule="auto"/>
      </w:pPr>
      <w:r>
        <w:rPr>
          <w:sz w:val="21"/>
        </w:rPr>
        <w:t>алармата при пропуснато действие;</w:t>
      </w:r>
    </w:p>
    <w:p>
      <w:pPr>
        <w:pStyle w:val="ListBullet"/>
        <w:spacing w:after="60" w:line="276" w:lineRule="auto"/>
      </w:pPr>
      <w:r>
        <w:rPr>
          <w:sz w:val="21"/>
        </w:rPr>
        <w:t>позицията на клапите за въздух (виж раздел 6);</w:t>
      </w:r>
    </w:p>
    <w:p>
      <w:pPr>
        <w:pStyle w:val="ListBullet"/>
        <w:spacing w:after="60" w:line="276" w:lineRule="auto"/>
      </w:pPr>
      <w:r>
        <w:rPr>
          <w:sz w:val="21"/>
        </w:rPr>
        <w:t>записа на температура и влажност в базата данни.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Двете страни на тунела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0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Страна</w:t>
            </w:r>
          </w:p>
        </w:tc>
        <w:tc>
          <w:tcPr>
            <w:tcW w:type="dxa" w:w="820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става там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820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страна. Тук влизат количките с пресни сливи.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820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страна. Тук излизат количките с изсушени сливи.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Всеки тунел побира до 12 колички. Всяка страна има сензор за температура и влажност, бутон и две лампи — сигнална лампа на тунела и лампа в самия бутон.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2. Речник на термините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термини се използват на екраните и в целия наръчник.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Термин на екрана</w:t>
            </w:r>
          </w:p>
        </w:tc>
        <w:tc>
          <w:tcPr>
            <w:tcW w:type="dxa" w:w="74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до края на текущото сушене, в минути.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Стандартната продължителност на сушене. Обикновено 120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при завъртане на количка. Обикновено 30 минути. Настройва се.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ВКЛЮЧЕНА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работи, таймерът брои.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ИЗКЛЮЧЕНА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спрян, таймерът не брои, лампите са изгасени.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Аларма при бездействие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Брояч, който тръгва щом лампите светнат и никой не реагира.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RESET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 таймера на основното време за този тунел.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Влажната страна — входът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74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Сухата страна — изходът на количките.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КЛАПА</w:t>
            </w:r>
          </w:p>
        </w:tc>
        <w:tc>
          <w:tcPr>
            <w:tcW w:type="dxa" w:w="74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Капак за въздух отгоре на тунела. Пуска студен въздух и влияе на влажността.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3. Работният цикъл на един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Това е най-важният раздел. Всичко останало е настройка около този цикъл.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Стъпка по стъпка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Технологът включва сигнализацията на тунела (ВКЛЮЧЕНА). Таймерът веднага се зарежда с основното време на тунела — обикновено 120 минути.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Таймерът намалява с една минута всяка минута.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Когато таймерът стигне 0, системата пали едновременно сигналните лампи и лампите в бутоните от ДВЕТЕ страни. Това е сигналът към работниците.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В същия момент тръгва броячът за пропуснато действие (обикновено 10 минути).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sz w:val="21"/>
        </w:rPr>
        <w:t>Работникът реагира и натиска един от двата бутона. Кой бутон — зависи от състоянието на количката на топлата страна.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Двата бутона — ключовото решение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Двата бутона правят различни неща. Изборът зависи от това дали сливите в количката на топлата страна са изсъхнали до нужната влажност.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2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Бутон</w:t>
            </w:r>
          </w:p>
        </w:tc>
        <w:tc>
          <w:tcPr>
            <w:tcW w:type="dxa" w:w="48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натиска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 системата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ТОПЪЛ</w:t>
            </w:r>
          </w:p>
        </w:tc>
        <w:tc>
          <w:tcPr>
            <w:tcW w:type="dxa" w:w="48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НЕ е готова — сливите още не са достигнали нужната влажност.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завърта количката и я връща обратно в тунела.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ДОПЪЛНИТЕЛНОТО време (обикновено 30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изгасват. Броячът за бездействие спира.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СТУДЕН</w:t>
            </w:r>
          </w:p>
        </w:tc>
        <w:tc>
          <w:tcPr>
            <w:tcW w:type="dxa" w:w="48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Количката на топлата страна Е ГОТОВА.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Работникът изважда количката от топлата страна и затваря вратите.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това преминава от студената страна, отваря вратите, вкарва нова количка с пресни сливи, затваря вратите и натиска бутона от студената страна.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Таймерът се зарежда с ОСНОВНОТО време (обикновено 120 мин).</w:t>
            </w:r>
          </w:p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Започва нов пълен цикъл. Лампите изгасват.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И двете времена — основното и допълнителното — се настройват за всеки тунел поотделно от страницата НАСТРОЙКА ТАЙМЕРИ (виж 5.3).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ЗАПОМНЕТЕ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ТОПЪЛ = „още не е готово“  →  +30 минути.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СТУДЕН = „извадена е готова количка и е вкарана нова“  →  нови 120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Едно натискане стига. Бутоните работят само след като лампите вече светят.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Как изглежда това в реални данни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Долната графика е записана от Тунел 1 на 28 август 2023 г., в часовете от 17:00 до 22:30. Вижда се как една количка е била завъртана и връщана седем пъти подред, преди най-накрая да влезе нова количка. Всички часове в наръчника са местно време.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74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xtens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седем удължавания по +30 мин, след това ново зареждане +120 мин.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оранжево кръгче е натискане на бутона ТОПЪЛ — количката не е била готова. Зеленото кръгче е натискане на бутона СТУДЕН — извадена е готовата количка, вкарана е нова и цикълът започва отначало от 120 минути.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Цяло денонощие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804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ll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7 нови зареждания (+120) и 17 удължавания (+30) за едно денонощие.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Температура и влажност по време на цикъла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 кривите на температурата се вижда всяко отваряне на тунела. Малките спадове са завъртане на количка. Големият спад около 21:30 ч. е влизането на нова, мокра количка — температурата от студената страна пада от 70 °C на 55 °C, а влажността скача от 39 % на 51 %.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mp_humid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— топлата страна работи около 75 °C, студената около 69 °C.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4. Пускане на системата за сезона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процедура се прави ВЕДНЪЖ в началото на сезона, преди първият тунел да бъде зареден.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Преди да започнете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СПРЕТЕ всички тунели. Това нулира таймерите и всеки тунел ще тръгне чисто, когато го пуснете.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Глобалната инициализация пипа всички тунели наведнъж.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някой тунел вече суши, НЕ използвайте бутона за глобална инициализация — той ще пренапише и неговия таймер.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Процедура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УПРАВЛЕНИЕ СИГНАЛИЗАЦИЯ и изключете всички тунели.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страницата ПЪРВОНАЧАЛЕН ПУСК НА СИСТЕМАТА.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Задайте глобалните стойности, които ще важат за всички тунели: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на екрана</w:t>
            </w:r>
          </w:p>
        </w:tc>
        <w:tc>
          <w:tcPr>
            <w:tcW w:type="dxa" w:w="201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Стандартна стойност</w:t>
            </w:r>
          </w:p>
        </w:tc>
        <w:tc>
          <w:tcPr>
            <w:tcW w:type="dxa" w:w="475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означава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Основната продължителност на един цикъл.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 аларма при бездействие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След колко време без реакция да се появи предупреждение.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Допълнително време за сушене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30 минути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Колко време се дава при завъртане на количка.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Оцвети дисплей в жълто при оставащи</w:t>
            </w:r>
          </w:p>
        </w:tc>
        <w:tc>
          <w:tcPr>
            <w:tcW w:type="dxa" w:w="201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 минути</w:t>
            </w:r>
          </w:p>
        </w:tc>
        <w:tc>
          <w:tcPr>
            <w:tcW w:type="dxa" w:w="475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 таймерът да стане жълт преди края.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Аларма при висока температура</w:t>
            </w:r>
          </w:p>
        </w:tc>
        <w:tc>
          <w:tcPr>
            <w:tcW w:type="dxa" w:w="201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86.0 °C</w:t>
            </w:r>
          </w:p>
        </w:tc>
        <w:tc>
          <w:tcPr>
            <w:tcW w:type="dxa" w:w="475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Праг за алармата за прегряване.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Натиснете „Global initial INIT all tunnel values!“. Това копира глобалните стойности във всичките 18 тунела.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Отворете НАСТРОЙКА ТАЙМЕРИ и проверете, че всеки тунел показва Основно време 120 min и Допълнително време 30 min.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sz w:val="21"/>
        </w:rPr>
        <w:t>Оставете всички тунели ИЗКЛЮЧЕНИ. Всеки тунел се включва отделно, чак когато е загрят и зареден.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3441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41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ПЪРВОНАЧАЛЕН ПУСК НА СИСТЕМАТА — глобалните стойности и бутонът за инициализация.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ВНИМАНИЕ — превключвателите не се връщат сами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Бутоните INIT и RESET остават във включено положение, след като ги натиснете.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 да ги използвате повторно, първо ги върнете в изключено положение, после ги включете отново.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само натиснете още веднъж вече включен бутон, НЕ СЕ СЛУЧВА НИЩО.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5. Ежедневни операции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5.1  Пускане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се пуска чак след като горелката и вентилаторът са го загряли до работна температура.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Персоналът вкарва първите 2–3 колички.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Включете превключвателя на съответния тунел. Надписът се сменя от ИЗКЛЮЧЕНА (червено) на ВКЛЮЧЕНА (зелено).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Таймерът веднага тръгва от основното време на тунела.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технолога, докато таймерът върви, през определени периоди персоналът продължава да вкарва колички една по една, докато броят им достигне 12.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Технологът преценява КОЛКО ВРЕМЕ да задържи вече вкараните колички, преди да вкара следващата. Това е най-важната му преценка при зареждането — виж обяснението по-долу.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По преценка на технолога той може да рестартира таймера за още 120 минути — и то няколко пъти подред — докато прецени, че тунелът е пълен и количките са в правилната си позиция спрямо степента на изсушаване на сливите в тях.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Тогава рестартира тунела (виж 5.4) за нов чист пълен цикъл и непрекъснатият процес започва.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sz w:val="21"/>
        </w:rPr>
        <w:t>Ако зареждането се проточи, добавете време от НАСТРОЙКА ТАЙМЕРИ или натиснете RESET, за да върнете таймера на пълните 120 минути, когато тунелът е пълен с 12 колички.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Защо зареждането се разтяга във времето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непрекъснат режим в тунела стоят 12 колички и всяка е на различна степен на изсушаване. Най-влажната е току-що влязла от студената страна, най-сухата е готова за изваждане от топлата страна. Между тях има стълбица от междинни степени — по една за всяка позиция.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Когато тунелът се зарежда от празен, тази стълбица трябва да се създаде. Затова технологът задържа вече вкараните колички определено време, преди да пусне следващата.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Целта при зареждане на празен тунел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Когато количките станат дванайсет, всяка една от тях трябва да е достигнала степента на изсушаване, която съответства на нейната позиция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Тоест тунелът трябва да изглежда точно така, както би изглеждал, ако е бил пълен през цялото време при непрекъснат цикъл.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Едва тогава се рестартира тунелът и непрекъснатият процес може да започне.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Каква е базата — какво показват 62 реални пускания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Горното обяснява ЗАЩО стълбицата е важна, но не казва с какви времена да се тръгне. Прегледани са всички пускания на тунел, записани в системата през сезони 2021–2024 г., и ето какво е правил заводът досега. Използвайте това като изходна точка.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489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Етап</w:t>
            </w:r>
          </w:p>
        </w:tc>
        <w:tc>
          <w:tcPr>
            <w:tcW w:type="dxa" w:w="63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Измерено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 пускане на горелката до работна температура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25 – 30 минути (72 – 73 °C)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Включване на автоматиката</w:t>
            </w:r>
          </w:p>
        </w:tc>
        <w:tc>
          <w:tcPr>
            <w:tcW w:type="dxa" w:w="63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около 14 минути ПРЕДИ тунелът да е горещ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Интервал между количките при зареждане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123 минути — тоест по една при всяко изтичане на стандартния таймер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Първа проверка на топлата страна</w:t>
            </w:r>
          </w:p>
        </w:tc>
        <w:tc>
          <w:tcPr>
            <w:tcW w:type="dxa" w:w="63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около 20,5 часа след достигане на температура</w:t>
            </w:r>
          </w:p>
        </w:tc>
      </w:tr>
      <w:tr>
        <w:trPr>
          <w:cantSplit/>
        </w:trPr>
        <w:tc>
          <w:tcPr>
            <w:tcW w:type="dxa" w:w="489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Първото денонощие след напълването</w:t>
            </w:r>
          </w:p>
        </w:tc>
        <w:tc>
          <w:tcPr>
            <w:tcW w:type="dxa" w:w="63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 32 % повече връщания от обичайното — нормално е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Важно за новия технолог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През всичките 62 пускания интервалът между количките е бил 123 минути на всяка позиция — от втората количка до дванадесетата. Тоест преценката, описана по-горе, на практика не е била прилагана: оставян е стандартният таймер.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значи, че различен ритъм не би бил по-добър — значи, че никой не го е пробвал и няма с какво да се сравни. Ако решите да пробвате, направете го на част от тунелите и запишете резултата.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Подробностите са в отделния документ „Наръчник на технолога“.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ON_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СИГНАЛИЗАЦИЯ — включване и изключване на всеки тунел поотделно.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5.2  Спиране на тунел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Отворете УПРАВЛЕНИЕ СИГНАЛИЗАЦИЯ.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sz w:val="21"/>
        </w:rPr>
        <w:t>Изключете превключвателя на тунела. Надписът става ИЗКЛЮЧЕНА (червено).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изключване системата веднага гаси всички лампи на тунела, спира брояча за бездействие и спира да реагира на бутоните. Таймерът престава да брои.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Какво НЕ прави спирането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Спирането на сигнализацията НЕ спира горелката и НЕ спира вентилатора.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Тунелът продължава да е горещ. Спира само сигнализацията към работниците.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5.3  Промяна на таймерите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таймери се променят от страницата НАСТРОЙКА ТАЙМЕРИ. Всеки тунел има три реда.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Ред на екрана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прави</w:t>
            </w:r>
          </w:p>
        </w:tc>
        <w:tc>
          <w:tcPr>
            <w:tcW w:type="dxa" w:w="446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ТАЙМЕР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ОСТАВАЩОТО време на текущия цикъл, веднага.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При разтеглено зареждане; когато трябва повече или по-малко време точно сега.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стандартната продължителност за ТОЗИ тунел.</w:t>
            </w:r>
          </w:p>
        </w:tc>
        <w:tc>
          <w:tcPr>
            <w:tcW w:type="dxa" w:w="446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даден тунел системно се нуждае от различно време от 120 мин.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Допълнително време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Променя добавката при завъртане на количка за ТОЗИ тунел.</w:t>
            </w:r>
          </w:p>
        </w:tc>
        <w:tc>
          <w:tcPr>
            <w:tcW w:type="dxa" w:w="446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Когато 30 минути не са подходящи за този тунел.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Стрелките нагоре и надолу променят стойността с една минута.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Tim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НАСТРОЙКА ТАЙМЕРИ — таймер, основно време и допълнително време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5.4  Рестарт на тунел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RESET връща таймера на основното време за този тунел, гаси лампите и спира брояча за бездействие. Използва се, когато тунелът е напълно зареден и искате чист пълен цикъл.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Отворете МАСТЕР РЕСЕТ.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Включете превключвателя RESET на съответния тунел.</w:t>
      </w:r>
    </w:p>
    <w:p>
      <w:pPr>
        <w:pStyle w:val="ListNumber"/>
        <w:numPr>
          <w:ilvl w:val="0"/>
          <w:numId w:val="14"/>
        </w:numPr>
        <w:spacing w:after="80" w:line="276" w:lineRule="auto"/>
      </w:pPr>
      <w:r>
        <w:rPr>
          <w:sz w:val="21"/>
        </w:rPr>
        <w:t>Върнете превключвателя в изключено положение, за да може да се използва пак.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977639" cy="3254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RES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25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МАСТЕР РЕСЕТ — отделен RESET за всеки тунел.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5.5  Страници за наблюдение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Тези страници се използват само за гледане — на тях не се променя нищо.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73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ТЕКУЩИ ТАЙМЕРИ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Оставащото време на всичките 18 тунела на един екран.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 И ВЛАЖНОСТ</w:t>
            </w:r>
          </w:p>
        </w:tc>
        <w:tc>
          <w:tcPr>
            <w:tcW w:type="dxa" w:w="73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Текущата температура и влажност от двете страни на всеки тунел.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ДИСПЛЕЙ</w:t>
            </w:r>
          </w:p>
        </w:tc>
        <w:tc>
          <w:tcPr>
            <w:tcW w:type="dxa" w:w="73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Обзор на всички 18 тунела — за телефон и за таблото в цеха.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3749039" cy="30673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Tim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067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ТЕКУЩИ ТАЙМЕРИ — бърз преглед на всички тунели.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ДИСПЛЕЙ събира всички 18 тунела на един екран. За всеки тунел се виждат температурата и влажността от топлата страна, номерът на тунела с текущия таймер, и температурата и влажността от студената страна.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130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13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ДИСПЛЕЙ — снимка от работещата система преди началото на сезона: таймерите са в червено, защото системата е пусната, но още не се работи с нея.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тези страници показват само текущото състояние. За да видите какво е било по-рано — вчера, миналата седмица или през минал сезон — използвайте графиките в Grafana от раздел 8.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5.6  Цветовете на екраните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Цветовете НЕ са еднакви на всички страници. Това е важно да се знае, защото на една страница даден цвят предупреждава, а на друга същото състояние изглежда нормално.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Таймерът — цвят по страници: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тунела</w:t>
            </w:r>
          </w:p>
        </w:tc>
        <w:tc>
          <w:tcPr>
            <w:tcW w:type="dxa" w:w="21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ДИСПЛЕЙ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НАСТРОЙКА ТАЙМЕРИ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ТЕКУЩИ ТАЙМЕРИ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изключен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обикновен надпис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сиво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повече от 10 мин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ярко зелено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Остават от 1 до 10 мин</w:t>
            </w:r>
          </w:p>
        </w:tc>
        <w:tc>
          <w:tcPr>
            <w:tcW w:type="dxa" w:w="21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ОРАНЖЕВО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зелено (без предупреждение!)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Времето е изтекло (0 или минус)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 при страницата ТЕКУЩИ ТАЙМЕРИ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ТЕКУЩИ ТАЙМЕРИ няма предупредителен цвят. Таймерът стои зелен чак до последната минута и чак тогава става червен.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искате да видите предварително кои тунели изтичат скоро, гледайте ДИСПЛЕЙ (жълто) или НАСТРОЙКА ТАЙМЕРИ (оранжево).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Прагът от 10 минути се настройва — „Оцвети дисплей в жълто при оставащи“ в ПЪРВОНАЧАЛЕН ПУСК.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Страницата ДИСПЛЕЙ — останалите цветове: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32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състояние.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ТЕМПЕРАТУРНА АЛАРМА — топлата страна е достигнала прага (86 °C).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Нормална температура.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</w:t>
            </w:r>
          </w:p>
        </w:tc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  <w:tc>
          <w:tcPr>
            <w:tcW w:type="dxa" w:w="532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Температурата на топлата страна е на или над прага.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</w:t>
            </w:r>
          </w:p>
        </w:tc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 (аква)</w:t>
            </w:r>
          </w:p>
        </w:tc>
        <w:tc>
          <w:tcPr>
            <w:tcW w:type="dxa" w:w="532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Винаги този цвят — влажността няма аларма.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Затова номерът на тунела е най-бързият сигнал: ако някой номер стане жълт, този тунел прегрява. Не е нужно да четете самите температури.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Как изглежда тунел в температурна аларма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При аларма плочката на тунела не просто сменя цветовете си — тя се СВИВА. Влажността, таймерът и стойностите от студената страна ИЗЧЕЗВАТ, а на тяхно място се появяват два знака. Това е направено нарочно: при прегряване няма какво друго да гледате.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472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_panel_ala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4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Тунели 12–18 са в температурна аларма, тунели 1–11 са нормални. Снимката е направена нарочно, като прагът временно беше свален под текущите температури.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виждате на плочката</w:t>
            </w:r>
          </w:p>
        </w:tc>
        <w:tc>
          <w:tcPr>
            <w:tcW w:type="dxa" w:w="273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</w:t>
            </w:r>
          </w:p>
        </w:tc>
        <w:tc>
          <w:tcPr>
            <w:tcW w:type="dxa" w:w="417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При температурна аларма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Номер на тунела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синьо на сиво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ЖЪЛТО на сиво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топлата страна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ЧЕРВЕНО, получер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„внимание“ (триъгълник)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оранжев триъгълник над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Знак „термометър“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няма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 термометър под температурата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 (двете страни)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светлосиньо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Таймер</w:t>
            </w:r>
          </w:p>
        </w:tc>
        <w:tc>
          <w:tcPr>
            <w:tcW w:type="dxa" w:w="273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зелен / жълт / червен</w:t>
            </w:r>
          </w:p>
        </w:tc>
        <w:tc>
          <w:tcPr>
            <w:tcW w:type="dxa" w:w="417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на студената страна</w:t>
            </w:r>
          </w:p>
        </w:tc>
        <w:tc>
          <w:tcPr>
            <w:tcW w:type="dxa" w:w="273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оранжево</w:t>
            </w:r>
          </w:p>
        </w:tc>
        <w:tc>
          <w:tcPr>
            <w:tcW w:type="dxa" w:w="417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не се показва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Не търсете таймера на алармирал тунел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таймерът на един тунел е изчезнал и на негово място стоят два знака — тунелът е в температурна аларма. Таймерът не е загубен, просто не се показва.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Проверете тунела на място ВЕДНАГА. Прегряването унищожава сливите за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Плочката се връща към нормалния си вид сама, щом температурата падне под прага.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същата снимка тунел 9 показва таймера си в СИВО. Това е третото състояние — тунелът е изключен от УПРАВЛЕНИЕ СИГНАЛИЗАЦИЯ и таймерът му не тече.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6. Клапи за въздух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е капак за въздух, разположен ОТГОРЕ на тунела — след газовата горелка и преди вентилатора на тунела. Когато клапата се отвори, в тунела влиза студен въздух отвън.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Какво прави клапата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стои след горелката и преди вентилатора, отгоре на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При отваряне влиза студен въздух и се смесва с горещия поток.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Основният ефект е върху ВЛАЖНОСТТА в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Клапата НЕ е част от таймерния цикъл — управлява се отделно от таймерите и бутоните.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6.1  Скалата от 0 до 200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Клапата се отваря и затваря чрез верига (или въже), която се опъва надолу от задвижващия механизъм. Колкото повече се опъне веригата, толкова повече се отваря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се задава с число от 0 до 200. Това число е дължината на опъване на веригата, измерена в МИЛИМЕТРИ. Пълното отваряне е 200 мм, тоест 20 сантиметра опъната верига.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44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Позиция на екрана</w:t>
            </w:r>
          </w:p>
        </w:tc>
        <w:tc>
          <w:tcPr>
            <w:tcW w:type="dxa" w:w="259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Опъната верига</w:t>
            </w:r>
          </w:p>
        </w:tc>
        <w:tc>
          <w:tcPr>
            <w:tcW w:type="dxa" w:w="54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Състояние на клапата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0 мм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затворена. Не влиза студен въздух.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100</w:t>
            </w:r>
          </w:p>
        </w:tc>
        <w:tc>
          <w:tcPr>
            <w:tcW w:type="dxa" w:w="259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100 мм (10 см)</w:t>
            </w:r>
          </w:p>
        </w:tc>
        <w:tc>
          <w:tcPr>
            <w:tcW w:type="dxa" w:w="54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Наполовина отворена.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200</w:t>
            </w:r>
          </w:p>
        </w:tc>
        <w:tc>
          <w:tcPr>
            <w:tcW w:type="dxa" w:w="259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200 мм (20 см)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Напълно отворена. Максимум студен въздух.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Числото на екрана и милиметрите верига са едно и също нещо: позиция 150 означава 150 мм опъната верига, тоест 15 сантиметра.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6.2  Аварийно ръчно управление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задвижващият механизъм откаже, клапата се управлява ръчно — веригата (или въжето) се откача от механизма и се тегли на ръка. Понеже скалата е в милиметри опъване на същата тази верига, последната показана позиция казва директно откъде се тръгва.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Какво се прави при повреда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1. Уведомете веднага техническата поддръжка.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2. Откачете актуатора (задвижващия механизъм) от веригата.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3. Закачете веригата или въжето за ръчно теглене.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4. Преминете на ръчно управление на тази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Целият ход е само 200 мм (20 см) — работи се с малки разстояния, не с метри.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6.3  Страницата за управление на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Клапите се управляват от страницата УПРАВЛЕНИЕ КЛАПИ. Всяка клапа има поле с текущата позиция отгоре и плъзгач „Желана позиция“ отдолу. Има и версия за телефон (Управление клапи за телефон).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788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ps_pan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78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УПРАВЛЕНИЕ КЛАПИ — истинска снимка от работещата система. Клапи 4 (−51), 7 (274), 10 (490) и 18 (−5) показват невъзможни стойности, а 8, 16 и 19 са без стойност. Точно така изглежда повредена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Тази страница НЯМА цветова сигнализация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 разлика от ДИСПЛЕЙ, тук всички стойности са в един и същи светлосин цвят.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−51, 274, 490 и NULL изглеждат точно като изправните 2, 13 и 173 — страницата по никакъв начин не подсказва, че нещо не е наред.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 повредена клапа се открива само ако ПРОЧЕТЕТЕ числата. Същото важи и за версията за телефон.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Коя клапа кой тунел обслужва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Страницата показва 19 клапи, а тунелите са 18, и никъде не пише коя на кой тунел е. Съответствието е установено по данните — по това как влажността на всеки тунел реагира на движението на всяка клапа: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Клапа N обслужва тунел N — с едно изключение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Клапи 1 … 18   →   тунели 1 … 18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Клапа 19   →   тунел 8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 8 е работила през сезон 2022 г., след което е отказала. Клапа 19 е поставена на нейно място и обслужва тунел 8 от сезон 2023 г. Затова клапите са 19, а тунелите 18.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Клапи, чиято зададена позиция не е мръднала през цял сезон: 2022 г. — 12, 18 и 19; 2023 г. — 8 и 18; 2024 г. — 10, 11 и 18. Клапа 18 не е мърдала през нито един сезон. Ако една клапа стои неподвижна със седмици, проверете я — възможно е да е повредена, без никой да е забелязал.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6.4  Какво да правите при невъзможна стойност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Позицията на клапата се измерва от потенциометър, свързан посредством зъбно колело към задвижващия механизъм. Той отчита колко е опъната веригата.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Признаци за повреда — един или няколко наведнъж:</w:t>
      </w:r>
    </w:p>
    <w:p>
      <w:pPr>
        <w:pStyle w:val="ListBullet"/>
        <w:spacing w:after="60" w:line="276" w:lineRule="auto"/>
      </w:pPr>
      <w:r>
        <w:rPr>
          <w:sz w:val="21"/>
        </w:rPr>
        <w:t>системата показва невъзможно число — отрицателно или над 200, или изобщо няма стойност;</w:t>
      </w:r>
    </w:p>
    <w:p>
      <w:pPr>
        <w:pStyle w:val="ListBullet"/>
        <w:spacing w:after="60" w:line="276" w:lineRule="auto"/>
      </w:pPr>
      <w:r>
        <w:rPr>
          <w:sz w:val="21"/>
        </w:rPr>
        <w:t>при движение на плъзгача за нова позиция НЕ се наблюдава промяна във влажността на тунела.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Възможни причини:</w:t>
      </w:r>
    </w:p>
    <w:p>
      <w:pPr>
        <w:pStyle w:val="ListBullet"/>
        <w:spacing w:after="60" w:line="276" w:lineRule="auto"/>
      </w:pPr>
      <w:r>
        <w:rPr>
          <w:sz w:val="21"/>
        </w:rPr>
        <w:t>повреден потенциометър;</w:t>
      </w:r>
    </w:p>
    <w:p>
      <w:pPr>
        <w:pStyle w:val="ListBullet"/>
        <w:spacing w:after="60" w:line="276" w:lineRule="auto"/>
      </w:pPr>
      <w:r>
        <w:rPr>
          <w:sz w:val="21"/>
        </w:rPr>
        <w:t>блокирало бутало на актуатора;</w:t>
      </w:r>
    </w:p>
    <w:p>
      <w:pPr>
        <w:pStyle w:val="ListBullet"/>
        <w:spacing w:after="60" w:line="276" w:lineRule="auto"/>
      </w:pPr>
      <w:r>
        <w:rPr>
          <w:sz w:val="21"/>
        </w:rPr>
        <w:t>заклинила клапа;</w:t>
      </w:r>
    </w:p>
    <w:p>
      <w:pPr>
        <w:pStyle w:val="ListBullet"/>
        <w:spacing w:after="60" w:line="276" w:lineRule="auto"/>
      </w:pPr>
      <w:r>
        <w:rPr>
          <w:sz w:val="21"/>
        </w:rPr>
        <w:t>скъсано теглещо въже между актуатора и клапата.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Снимката в 6.3 е точно такъв случай: тези клапи бяха с повредени потенциометри и в ремонт в момента на снимката.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Погледнете стойността на клапата на екрана.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Изчакайте няколко минути и проверете пак. Единично странно отчитане може да е случайно.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За по-сигурна проверка вижте клапата в Grafana (раздел 8.6) — там движението на клапата и влажността са на една графика и се вижда дали влажността реагира.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Ако стойността продължава да е извън диапазона 0–200, остава без стойност, или влажността не реагира на плъзгача — клапата е повредена.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Уведомете веднага техническата поддръжка.</w:t>
      </w:r>
    </w:p>
    <w:p>
      <w:pPr>
        <w:pStyle w:val="ListNumber"/>
        <w:numPr>
          <w:ilvl w:val="0"/>
          <w:numId w:val="15"/>
        </w:numPr>
        <w:spacing w:after="80" w:line="276" w:lineRule="auto"/>
      </w:pPr>
      <w:r>
        <w:rPr>
          <w:sz w:val="21"/>
        </w:rPr>
        <w:t>Откачете актуатора, закачете веригата или въжето и преминете на РЪЧНО управление.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Защо не се чака до следващата смяна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Сушенето е непрекъснат процес — работи 24 часа в денонощието.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Повредена клапа не може да се управлява точно, а тя влияе пряко на влажността в тунела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Затова: щом стойността е трайно извън диапазона — минава се на ръчно и се съобщава веднага.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7. Аларми и предупреждения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  Аларма при пропуснато действие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Тази аларма показва, че лампите са светнали, но никой не е реагирал.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Таймерът стига 0 и лампите светват.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Тръгва броячът за бездействие — обикновено от 10 минути.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Ако никой не натисне бутон, броячът стига 0 и се появява жълто предупреждение.</w:t>
      </w:r>
    </w:p>
    <w:p>
      <w:pPr>
        <w:pStyle w:val="ListNumber"/>
        <w:numPr>
          <w:ilvl w:val="0"/>
          <w:numId w:val="16"/>
        </w:numPr>
        <w:spacing w:after="80" w:line="276" w:lineRule="auto"/>
      </w:pPr>
      <w:r>
        <w:rPr>
          <w:sz w:val="21"/>
        </w:rPr>
        <w:t>Технологът трябва да провери какво става при този тунел.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Защо таймерът показва отрицателно число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След като времето изтече, таймерът продължава да брои надолу, в минус.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Числото показва с колко минути се закъснява. „−7 минути“ значи, че тунелът чака вече 7 минути.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не е грешка. Колкото по-голямо е отрицателното число, толкова по-дълго никой не е реагирал.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7.1.1  Много големи отрицателни числа при незапочнал сезон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сигнализацията на тунелите е включена, но още никой не работи с тях — например системата е пусната преди началото на сезона — таймерите просто продължават да броят в минус. След няколко часа ще видите числа като −500 или −900 при всички тунели, а сигналните лампи и лампите в бутоните ще светят на всички тунели едновременно.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Това е нормално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Големи отрицателни числа при ВСИЧКИ тунели наведнъж означават само едно: системата е пусната, но още не се работи с нея. Никой не е натискал бутон.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е повреда и не изисква действие.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започване на сезона спрете всички тунели. Това ще нулира таймерите и в момента, в който пуснете определен тунел, той ще започне да работи по предвидения начин.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7.2  Аларма за висока температура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Прагът се задава глобално и по подразбиране е 86.0 °C. За сравнение — при нормална работа топлата страна е около 75 °C, а студената около 69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 страницата ДИСПЛЕЙ алармата се вижда по два начина едновременно: номерът на тунела става ЖЪЛТ на сив фон, а самата температура става ЧЕРВЕНА и получер (виж 5.6).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Защо тази аларма съществува — реален случай от 2021 г.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Сензорът на самата газова горелка се повреди. Управлението на горелката е независимо от нашата система и то не разбра, че тунелът прегрява — затова продължи да нагрява.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Нашите сензори са отделни от това управление. Затова покачващата се температура остана видима на екраните.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Операторите я видяха навреме и спряха горелката ръчно. Така бяха спасени тонове сливи, които иначе щяха да бъдат унищожени.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Затова: ако номерът на тунел стане ЖЪЛТ или температурата ЧЕРВЕНА — това се проверява веднага, а не в края на смяната.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Самите записи от този случай са запазени и се виждат на графика в раздел 8.7, заедно с втори подобен случай от 2023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7.3  Тунел без връзка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Ако контролерът на един тунел изгуби връзка, стойностите за температура и влажност спират да се обновяват. Ако видите замръзнали или липсващи стойности на страницата ТЕМПЕРАТУРА И ВЛАЖНОСТ, съобщете на техническото лице.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8. Графики в Grafana — историята на тунелите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Страниците от раздели 5–7 показват какво се случва СЕГА. Grafana показва какво се е случило ПРЕДИ — часове, дни или години назад. Използва се, когато трябва да разберете защо нещо се е случило: защо един тунел е сушил по-бавно, кога точно е спряла горелката, работи ли изправно една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Grafana само показва — не управлява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От Grafana НЕ МОЖЕТЕ да пуснете тунел, да смените таймер или да отворите клапа.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Там няма нито един бутон, който да променя нещо в тунелите.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Всичко, което виждате, е записана история. Управлението става от страниците в раздели 5–7.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8.1  Как се отваря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Grafana е на същия компютър като останалите страници, но на порт 3000. В папката с преките пътища на работния плот има готови връзки — те се казват „… - Grafana“.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Таблата се обновяват сами веднъж в минута. Не е нужно да презареждате страницата.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8.2  Кои табла да използвате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 Grafana има десет табла, но повечето са стари варианти, останали от годините на изграждане. За ежедневна работа са нужни само трите по-долу.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60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Табло</w:t>
            </w:r>
          </w:p>
        </w:tc>
        <w:tc>
          <w:tcPr>
            <w:tcW w:type="dxa" w:w="374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показва</w:t>
            </w:r>
          </w:p>
        </w:tc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използва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Температура, Влажност и Бутони - разширена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За всеки тунел по две графики — една за температурата и една за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Основното табло. Използвайте него.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Влажност и бутони</w:t>
            </w:r>
          </w:p>
        </w:tc>
        <w:tc>
          <w:tcPr>
            <w:tcW w:type="dxa" w:w="374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влажността, по един панел на тунел — 18 тунела на един екран.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Бърз преглед на сушенето във всички тунели.</w:t>
            </w:r>
          </w:p>
        </w:tc>
      </w:tr>
      <w:tr>
        <w:trPr>
          <w:cantSplit/>
        </w:trPr>
        <w:tc>
          <w:tcPr>
            <w:tcW w:type="dxa" w:w="360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Позиция на клапите (0 - напълно затворена)</w:t>
            </w:r>
          </w:p>
        </w:tc>
        <w:tc>
          <w:tcPr>
            <w:tcW w:type="dxa" w:w="374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Позицията на всяка клапа в милиметри, заедно с влажността.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Проверка дали една клапа работи (виж 6.4).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Останалите табла не ги ползвайте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„ТУНЕЛИ - графики температра и влажност“, „Температра, влажност и бутони“, „Температури и бутони - стара“, „… нова“ и „Button presses“ са стари работни варианти.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Някои от тях изобщо не показват бутоните. Показват същите данни, но по-непълно.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Основното табло — за всеки тунел има панел ТЕМПЕРАТУРА и панел ВЛАЖНОСТ. Същата двойка се повтаря надолу за всичките 18 тунела.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8.3  Как се избира период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Периодът се избира от полето с часовника горе вдясно. Отваря се списък с готови периоди — последните 6 часа, последните 24 часа, вчера — а най-отдолу може да се въведе точна начална и крайна дата.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Два по-бързи начина:</w:t>
      </w:r>
    </w:p>
    <w:p>
      <w:pPr>
        <w:pStyle w:val="ListBullet"/>
        <w:spacing w:after="60" w:line="276" w:lineRule="auto"/>
      </w:pPr>
      <w:r>
        <w:rPr>
          <w:sz w:val="21"/>
        </w:rPr>
        <w:t>За да приближите: изтеглете с мишката върху самата графика от единия час до другия.</w:t>
      </w:r>
    </w:p>
    <w:p>
      <w:pPr>
        <w:pStyle w:val="ListBullet"/>
        <w:spacing w:after="60" w:line="276" w:lineRule="auto"/>
      </w:pPr>
      <w:r>
        <w:rPr>
          <w:sz w:val="21"/>
        </w:rPr>
        <w:t>За да се върнете назад: стрелките ‹ и › до полето с часовника местят прозореца назад или напред с толкова, колкото е широк.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752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imepick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Полето за период е горе вдясно. Тук е показано цяло денонощие — 28.08.2023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8.4  Как се чете графиката на температурата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Всички графики използват едни и същи два цвята. Това е най-важното за запомняне: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1872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Цвят</w:t>
            </w:r>
          </w:p>
        </w:tc>
        <w:tc>
          <w:tcPr>
            <w:tcW w:type="dxa" w:w="576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е</w:t>
            </w:r>
          </w:p>
        </w:tc>
        <w:tc>
          <w:tcPr>
            <w:tcW w:type="dxa" w:w="288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Нормално през сезона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ЧЕРВЕНО</w:t>
            </w:r>
          </w:p>
        </w:tc>
        <w:tc>
          <w:tcPr>
            <w:tcW w:type="dxa" w:w="576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ТОПЪЛ край на тунела (out) — където влиза горещият въздух</w:t>
            </w:r>
          </w:p>
        </w:tc>
        <w:tc>
          <w:tcPr>
            <w:tcW w:type="dxa" w:w="288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75 °C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СИНЬО</w:t>
            </w:r>
          </w:p>
        </w:tc>
        <w:tc>
          <w:tcPr>
            <w:tcW w:type="dxa" w:w="576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СТУДЕН край на тунела (in) — където излиза въздухът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около 69 °C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 w:val="0"/>
          <w:i w:val="0"/>
          <w:sz w:val="21"/>
        </w:rPr>
        <w:t>Топлата страна винаги стои по-високо от студената. Разликата между двете е около 5–6 °C и тя показва, че въздухът минава през тунела и отдава топлината си на сливите.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cyc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28.08.2023 г., от 08:00 до 14:00 ч. — един нормален работен цикъл.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На тази графика се разчитат три неща: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1. Пропаданията надолу са отваряне на вратите.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Всяко рязко пропадане на синята линия е отворена врата — влиза студен въздух отвън. В 09:42 ч. студената страна пада от 71 °C на 61,6 °C и се изкачва обратно бавно, за около 30–40 минути. Червената линия също пропада, но се възстановява много по-бързо, защото горелката е точно от нейната страна.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2. Ниската стъпаловидна линия долу са бутоните.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линии в дъното на панела (по дясната скала 0–7) са двата бутона. ВАЖНО е как се четат — всяка СТЪПКА е едно натискане, независимо дали линията се вдига, или пада. Линията НЕ показва, че бутонът е задържан.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Най-честата грешка при четене на бутоните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Линията стои горе с часове. Това НЕ значи, че някой държи бутона през цялото време.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Бутонът превключва при всяко натискане — веднъж го вдига, следващия път го сваля.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Затова броим СТЪПКИТЕ, а не колко дълго линията стои горе.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 графиката по-горе синият бутон има стъпка в 09:42 ч. и следваща в 11:49 ч. — това са две натискания, на 2 часа и 7 минути едно от друго, тоест точно цикъл от 120 минути.</w:t>
            </w:r>
          </w:p>
        </w:tc>
      </w:tr>
    </w:tbl>
    <w:p>
      <w:pPr>
        <w:spacing w:after="40"/>
      </w:pPr>
    </w:p>
    <w:p>
      <w:pPr>
        <w:spacing w:after="120" w:before="0" w:line="276" w:lineRule="auto"/>
      </w:pPr>
      <w:r>
        <w:rPr>
          <w:b/>
          <w:i w:val="0"/>
          <w:sz w:val="21"/>
        </w:rPr>
        <w:t>3. Тънките отвесни иглички са грешка на сензора.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Около 11:12 ч. синята линия пада отвесно до 38,5 °C и веднага се връща. Проверката показва едно-единствено измерване — преди него 66,6 °C, след него 66,8 °C. Тунелът НЕ е изстивал. Такава игличка е грешно отчитане на сензора и се пренебрегва. Истинското събитие винаги има ширина — спад и после бавно изкачване.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8.5  Влажността — тя показва самото сушене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Температурата показва, че тунелът работи. Влажността показва дали сливите се сушат.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humid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1, същите часове — влажността в двата края на тунела.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Тук цветовете са същите, но подредбата им е обратна: СИНЯТА линия (студената страна) стои НАД червената. Така и трябва да бъде — въздухът влиза сух от топлия край, поема влагата от сливите и излиза мокър от студения край. Обичайно синьото е около 37–45 %, а червеното около 29–34 %.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Формата на кривата е самото сушене:</w:t>
      </w:r>
    </w:p>
    <w:p>
      <w:pPr>
        <w:pStyle w:val="ListBullet"/>
        <w:spacing w:after="60" w:line="276" w:lineRule="auto"/>
      </w:pPr>
      <w:r>
        <w:rPr>
          <w:sz w:val="21"/>
        </w:rPr>
        <w:t>При влизане на нова количка влажността РЯЗКО СКАЧА — новите сливи са мокри.</w:t>
      </w:r>
    </w:p>
    <w:p>
      <w:pPr>
        <w:pStyle w:val="ListBullet"/>
        <w:spacing w:after="60" w:line="276" w:lineRule="auto"/>
      </w:pPr>
      <w:r>
        <w:rPr>
          <w:sz w:val="21"/>
        </w:rPr>
        <w:t>След това кривата бавно СЛИЗА — това е изсушаването на сливите.</w:t>
      </w:r>
    </w:p>
    <w:p>
      <w:pPr>
        <w:pStyle w:val="ListBullet"/>
        <w:spacing w:after="60" w:line="276" w:lineRule="auto"/>
      </w:pPr>
      <w:r>
        <w:rPr>
          <w:sz w:val="21"/>
        </w:rPr>
        <w:t>Ако след зареждане влажността не скочи, количката вероятно не е влязла, или сензорът не отчита.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8.6  Клапите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Таблото за клапите показва позицията на клапата в милиметри изтеглена верига (0 = напълно затворена, пълен ход 200 мм — виж 6.1), а върху нея е наложена влажността.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panel_fl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Клапа 1 — зелената линия е позицията в мм, червената и синята са влажността.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Двете заедно отговарят на въпроса, който има значение: като преместим клапата, промени ли се влажността? Ако клапата се движи, а влажността изобщо не реагира, това е един от признаците за повредена клапа от раздел 6.4.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8.7  Как изглежда проблем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Най-полезното на Grafana е, че ненормалното се вижда веднага, щом го сравните с нормалното. Ето два истински случая.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1 — тунел, който прегрява (28.08.2023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unnel6_hig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6 на същия ден, който по-горе показахме като нормален. Тук нещо не е наред.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До 08:30 ч. тунел 6 работи нормално, около 74 °C. После температурата тръгва нагоре и не спира — в 11:27 ч. достига 89,3 °C, тоест над прага от 86 °C. Забележете, че СИНЯТА линия също се качва — до 79 °C при нормални 68 °C. След 11:30 ч. и двете рязко падат до около 45 °C, а към 14:00 ч. тунелът се връща към нормалните си 72 °C.</w:t>
      </w:r>
    </w:p>
    <w:p>
      <w:pPr>
        <w:spacing w:after="120" w:before="0" w:line="276" w:lineRule="auto"/>
      </w:pPr>
      <w:r>
        <w:rPr>
          <w:b/>
          <w:i w:val="0"/>
          <w:sz w:val="21"/>
        </w:rPr>
        <w:t>Случай 2 — повреденият сензор на горелката (05.09.2021 г.)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overheat_20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color w:val="595959"/>
          <w:sz w:val="17"/>
        </w:rPr>
        <w:t>Тунел 10, 05.09.2021 г. — случаят, заради който съществува алармата за 86 °C.</w:t>
      </w:r>
    </w:p>
    <w:p>
      <w:pPr>
        <w:spacing w:after="120" w:before="0" w:line="276" w:lineRule="auto"/>
      </w:pPr>
      <w:r>
        <w:rPr>
          <w:b w:val="0"/>
          <w:i w:val="0"/>
          <w:sz w:val="21"/>
        </w:rPr>
        <w:t>Тунелът работи нормално на 76–79 °C до 21:38 ч. След това температурата се качва без спиране до 101,9 °C в 22:02 ч. Отвесното пропадане веднага след това е моментът, в който операторите са спрели горелката НА РЪКА. Собственият сензор на горелката е бил повреден и нейното управление не е знаело, че тунелът прегрява (виж 7.2).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left w:w="160" w:type="dxa"/>
              <w:bottom w:w="110" w:type="dxa"/>
              <w:right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Как се различава прегряване от повреден сензор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И в двата случая и ЧЕРВЕНАТА, и СИНЯТА линия се качват заедно.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е белегът, че тунелът наистина е горещ — два отделни сензора, в двата края на тунела, показват едно и също.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Ако се качва САМО едната линия, а другата стои нормално, по-вероятно е повреден сензор.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съмнение проверявайте тунела на място. Прегряването унищожава сливите за минути.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9. Бърза справка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Искам да…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Страница</w:t>
            </w:r>
          </w:p>
        </w:tc>
        <w:tc>
          <w:tcPr>
            <w:tcW w:type="dxa" w:w="4320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пусна тунел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Включете превключвателя → ВКЛЮЧЕНА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спра тунел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СИГНАЛИЗАЦИЯ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Изключете превключвателя → ИЗКЛЮЧЕНА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добавя време сега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Стрелка нагоре на реда ТАЙМЕР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основното време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Основно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сменя допълнителното време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НАСТРОЙКА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Стрелки на реда Допълнително време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върна таймера на 120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МАСТЕР РЕСЕТ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RESET на тунела, после го върнете в изключено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таймери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ТЕКУЩИ ТАЙМЕРИ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температурите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И ВЛАЖНОСТ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всички тунели наведнъж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ДИСПЛЕЙ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Само за гледане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отворя или затворя клапа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УПРАВЛЕНИЕ КЛАПИ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 „Желана позиция“, 0–200 мм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настроя целия сезон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ПЪРВОНАЧАЛЕН ПУСК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Спрете всички тунели, задайте стойностите, после INIT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видя какво е било вчера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разширена</w:t>
            </w:r>
          </w:p>
        </w:tc>
        <w:tc>
          <w:tcPr>
            <w:tcW w:type="dxa" w:w="4320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Изберете период горе вдясно (виж 8.3)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проверя дали клапа работи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Grafana — Позиция на клапите</w:t>
            </w:r>
          </w:p>
        </w:tc>
        <w:tc>
          <w:tcPr>
            <w:tcW w:type="dxa" w:w="4320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Сравнете движението на клапата с влажността (виж 8.6)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10. Проблеми и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16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Проблем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Вероятна причина</w:t>
            </w:r>
          </w:p>
        </w:tc>
        <w:tc>
          <w:tcPr>
            <w:tcW w:type="dxa" w:w="3888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да направите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RESET,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Превключвателят вече е бил включен от предишен път.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Върнете го в изключено положение, после го включете отново.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Лампите не светват, макар таймерът да е 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Сигнализацията на тунела е изключена.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УПРАВЛЕНИЕ СИГНАЛИЗАЦИЯ — тунелът трябва да е ВКЛЮЧЕНА.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Натискам бутона в тунела, но нищо не става.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Бутоните работят само след като таймерът е стигнал 0 и лампите са светнали.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Изчакайте лампите да светнат. Преди това натискането се игнорира.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ЕДИН тунел показва голямо отрицателно число.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Този тунел чака отдавна — никой не е натиснал бутон.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тунела на място; после натиснете подходящия бутон или RESET.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ВСИЧКИ тунели показват голямо отрицателно число.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Системата е пусната, но още не се работи с нея (например преди сезона).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Нормално е. Спрете всички тунели, за да се нулират таймерите (виж 7.1.1).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Страницата е празна, няма нито един тунел.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Стойностите на тунелите не са зададени.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Изпълнете процедурата от раздел 4.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Температурата не се променя от часове.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Контролерът на тунела е без връзка.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Съобщете на техническото лице.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Клапа показва отрицателно число или над 200.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Потенциометърът, буталото, клапата или теглещото въже е повредено.</w:t>
            </w:r>
          </w:p>
        </w:tc>
        <w:tc>
          <w:tcPr>
            <w:tcW w:type="dxa" w:w="3888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Проверете пак след няколко минути. Ако е трайно: уведомете техническата поддръжка, откачете актуатора и минете на ръчно управление (виж 6.4).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Плъзгачът на клапата се мести, но влажността не се променя.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Връзката между актуатора и клапата е прекъсната или клапата е заклинила.</w:t>
            </w:r>
          </w:p>
        </w:tc>
        <w:tc>
          <w:tcPr>
            <w:tcW w:type="dxa" w:w="3888"/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Същото като горния ред — ръчно управление и техническа поддръжка.</w:t>
            </w:r>
          </w:p>
        </w:tc>
      </w:tr>
    </w:tbl>
    <w:p>
      <w:pPr>
        <w:spacing w:after="40"/>
      </w:pPr>
    </w:p>
    <w:p>
      <w:pPr>
        <w:pBdr>
          <w:bottom w:val="single" w:sz="8" w:space="3" w:color="E8EEF7"/>
        </w:pBdr>
        <w:spacing w:after="40" w:before="0" w:line="276" w:lineRule="auto"/>
      </w:pPr>
      <w:r>
        <w:rPr>
          <w:b w:val="0"/>
          <w:i w:val="0"/>
          <w:sz w:val="21"/>
        </w:rPr>
      </w:r>
    </w:p>
    <w:p>
      <w:pPr>
        <w:spacing w:after="120" w:before="0" w:line="276" w:lineRule="auto"/>
      </w:pPr>
      <w:r>
        <w:rPr>
          <w:b w:val="0"/>
          <w:i/>
          <w:color w:val="595959"/>
          <w:sz w:val="17"/>
        </w:rPr>
        <w:t>Този наръчник описва системата така, както е реализирана в конфигурацията на openHAB. Графиките са изготвени от реални производствени данни от сезон 2023. Екранните снимки са направени от работещата система.</w:t>
      </w:r>
    </w:p>
    <w:sectPr w:rsidR="00FC693F" w:rsidRPr="0006063C" w:rsidSect="00034616">
      <w:headerReference w:type="default" r:id="rId27"/>
      <w:footerReference w:type="default" r:id="rId2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E8EEF7"/>
      </w:pBdr>
      <w:jc w:val="right"/>
    </w:pPr>
    <w:r>
      <w:rPr>
        <w:color w:val="595959"/>
        <w:sz w:val="16"/>
      </w:rPr>
      <w:t>Ръководство за оператора  ·  Система за сушене на сливи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