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РЪКОВОДСТВО ЗА ОПЕРАТОРА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1.3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18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19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21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Графики в Grafana — историята на тунелите</w:t>
      </w:r>
      <w:r>
        <w:rPr>
          <w:b/>
          <w:color w:val="1F3864"/>
          <w:sz w:val="22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8.1  Как се отваря</w:t>
      </w:r>
      <w:r>
        <w:rPr>
          <w:b w:val="0"/>
          <w:color w:val="595959"/>
          <w:sz w:val="20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8.2  Кои табла да използвате</w:t>
      </w:r>
      <w:r>
        <w:rPr>
          <w:b w:val="0"/>
          <w:color w:val="595959"/>
          <w:sz w:val="20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8.3  Как се избира период</w:t>
      </w:r>
      <w:r>
        <w:rPr>
          <w:b w:val="0"/>
          <w:color w:val="595959"/>
          <w:sz w:val="20"/>
        </w:rPr>
        <w:tab/>
        <w:t>24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8.4  Как се чете графиката на температурата</w:t>
      </w:r>
      <w:r>
        <w:rPr>
          <w:b w:val="0"/>
          <w:color w:val="595959"/>
          <w:sz w:val="20"/>
        </w:rPr>
        <w:tab/>
        <w:t>25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8.5  Влажността — тя показва самото сушене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8.6  Клапите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8.7  Как изглежда проблем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Бърза справка</w:t>
      </w:r>
      <w:r>
        <w:rPr>
          <w:b/>
          <w:color w:val="1F3864"/>
          <w:sz w:val="22"/>
        </w:rPr>
        <w:tab/>
        <w:t>29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Проблеми и решения</w:t>
      </w:r>
      <w:r>
        <w:rPr>
          <w:b/>
          <w:color w:val="1F3864"/>
          <w:sz w:val="22"/>
        </w:rPr>
        <w:tab/>
        <w:t>30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топлите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със сигнална лампа в него, а топлата страна има и сигнална лампа, която дублира лампата в бутона.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сигналната лампа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Преди да започнете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СПРЕТЕ всички тунели. Това нулира таймерите и всеки тунел ще тръгне чисто, когато го пуснете.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Глобалната инициализация пипа всички тунели наведнъж.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някой тунел вече суши, НЕ използвайте бутона за глобална инициализация — той ще пренапише и неговия таймер.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УПРАВЛЕНИЕ СИГНАЛИЗАЦИЯ и изключете всички тунели.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НА СИСТЕМАТА.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Задайте глобалните стойности, които ще важат за всички тунели: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„Global initial INIT all tunnel values!“. Това копира глобалните стойности във всичките 18 тунела.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НАСТРОЙКА ТАЙМЕРИ и проверете, че всеки тунел показва Основно време 120 min и Допълнително време 30 min.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41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НА СИСТЕМАТА — глобалните стойности и бутонът за инициализация.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превключвателите не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Бутоните INIT и RESET остават във включено положение, след като ги натиснете.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да ги използвате повторно, първо ги върнете в изключено положение, после ги включете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само натиснете още веднъж вече включен бутон, НЕ СЕ СЛУЧВА НИЩО.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Каква е базата — какво показват 62 реални пускания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Горното обяснява ЗАЩО стълбицата е важна, но не казва с какви времена да се тръгне. Прегледани са всички пускания на тунел, записани в системата през сезони 2021–2024 г., и ето какво е правил заводът досега. Използвайте това като изходна точка.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89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63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Измерено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работна температура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 (72 – 73 °C)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Включване на автоматиката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14 минути ПРЕДИ тунелът да е горещ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Интервал между количките при зареждане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123 минути — тоест по една при всяко изтичане на стандартния таймер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 проверка на топлата страна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20,5 часа след достигане на температура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Първото денонощие след напълването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 32 % повече връщания от обичайното — нормално 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Важно за новия технолог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През всичките 62 пускания интервалът между количките е бил 123 минути на всяка позиция — от втората количка до дванадесетата. Тоест преценката, описана по-горе, на практика не е била прилагана: оставян е стандартният таймер.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значи, че различен ритъм не би бил по-добър — значи, че никой не го е пробвал и няма с какво да се сравни. Ако решите да пробвате, направете го на част от тунелите и запишете резултата.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Подробностите са в отделния документ „Наръчник на технолога“.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тези страници показват само текущото състояние. За да видите какво е било по-рано — вчера, миналата седмица или през минал сезон — използвайте графиките в Grafana от раздел 8.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 изглежда тунел в температурна аларма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аларма плочката на тунела не просто сменя цветовете си — тя се СВИВА. Влажността, таймерът и стойностите от студената страна ИЗЧЕЗВАТ, а на тяхно място се появяват два знака. Това е направено нарочно: при прегряване няма какво друго да гледате.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472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_ala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Тунели 12–18 са в температурна аларма, тунели 1–11 са нормални. Снимката е направена нарочно, като прагът временно беше свален под текущите температури.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виждате на плочката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</w:t>
            </w:r>
          </w:p>
        </w:tc>
        <w:tc>
          <w:tcPr>
            <w:tcW w:type="dxa" w:w="417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 температурна аларма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топлата страна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„внимание“ (триъгълник)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 триъгълник над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„термометър“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 термометър под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(двете страни)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зелен / жълт / червен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студената страна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Не търсете таймера на алармирал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таймерът на един тунел е изчезнал и на негово място стоят два знака — тунелът е в температурна аларма. Таймерът не е загубен, просто не се показва.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Проверете тунела на място ВЕДНАГА. Прегряването унищожава сливите за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Плочката се връща към нормалния си вид сама, щом температурата падне под прага.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същата снимка тунел 9 показва таймера си в СИВО. Това е третото състояние — тунелът е изключен от УПРАВЛЕНИЕ СИГНАЛИЗАЦИЯ и таймерът му не тече.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788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 (−51), 7 (274), 10 (490) и 18 (−5) показват невъзможни стойности, а 8, 16 и 19 са без стойност. Точно така изглежда повредена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Тази страница НЯМА цветова сигнализация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разлика от ДИСПЛЕЙ, тук всички стойности са в един и същи светлосин цвят.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−51, 274, 490 и NULL изглеждат точно като изправните 2, 13 и 173 — страницата по никакъв начин не подсказва, че нещо не е наред.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повредена клапа се открива само ако ПРОЧЕТЕТЕ числата. Същото важи и за версията за телефон.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Коя клапа кой тунел обслужва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показва 19 клапи, а тунелите са 18, и никъде не пише коя на кой тунел е. Съответствието е установено по данните — по това как влажността на всеки тунел реагира на движението на всяка клапа: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 → 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 → 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сезон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през нито един сезон. Ако една клапа стои неподвижна със седмици, проверете я — възможно е да е повредена, без никой да е забелязал.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За по-сигурна проверка вижте клапата в Grafana (раздел 8.6) — там движението на клапата и влажността са на една графика и се вижда дали влажността реагира.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спрете всички тунели. Това ще нулира таймерите и в момента, в който пуснете определен тунел, той ще започне да работи по предвидения начин.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Самите записи от този случай са запазени и се виждат на графика в раздел 8.7, заедно с втори подобен случай от 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Графики в Grafana — историята на тунелите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Страниците от раздели 5–7 показват какво се случва СЕГА. Grafana показва какво се е случило ПРЕДИ — часове, дни или години назад. Използва се, когато трябва да разберете защо нещо се е случило: защо един тунел е сушил по-бавно, кога точно е спряла горелката, работи ли изправно една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Grafana само показва — не управлява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От Grafana НЕ МОЖЕТЕ да пуснете тунел, да смените таймер или да отворите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Там няма нито един бутон, който да променя нещо в тунелите.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Всичко, което виждате, е записана история. Управлението става от страниците в раздели 5–7.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8.1  Как се отваря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Grafana е на същия компютър като останалите страници, но на порт 3000. В папката с преките пътища на работния плот има готови връзки — те се казват „… - Grafana“.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Таблата се обновяват сами веднъж в минута. Не е нужно да презареждате страницата.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8.2  Кои табла да използвате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 Grafana има десет табла, но повечето са стари варианти, останали от годините на изграждане. За ежедневна работа са нужни само трите по-долу.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Табло</w:t>
            </w:r>
          </w:p>
        </w:tc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Температура, Влажност и Бутони - разширена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 всеки тунел по две графики — една за температурата и една за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Основното табло. Използвайте него.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Влажност и бутони</w:t>
            </w:r>
          </w:p>
        </w:tc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влажността, по един панел на тунел — 18 тунела на един екран.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Бърз преглед на сушенето във всички тунели.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Позиция на клапите (0 - напълно затворена)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Позицията на всяка клапа в милиметри, заедно с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дали една клапа работи (виж 6.4).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Останалите табла не ги ползвайте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„ТУНЕЛИ - графики температра и влажност“, „Температра, влажност и бутони“, „Температури и бутони - стара“, „… нова“ и „Button presses“ са стари работни варианти.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Някои от тях изобщо не показват бутоните. Показват същите данни, но по-непълно.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Основното табло — за всеки тунел има панел ТЕМПЕРАТУРА и панел ВЛАЖНОСТ. Същата двойка се повтаря надолу за всичките 18 тунела.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8.3  Как се избира период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Периодът се избира от полето с часовника горе вдясно. Отваря се списък с готови периоди — последните 6 часа, последните 24 часа, вчера — а най-отдолу може да се въведе точна начална и крайна дата.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Два по-бързи начина:</w:t>
      </w:r>
    </w:p>
    <w:p>
      <w:pPr>
        <w:pStyle w:val="ListBullet"/>
        <w:spacing w:after="60" w:line="276" w:lineRule="auto"/>
      </w:pPr>
      <w:r>
        <w:rPr>
          <w:sz w:val="21"/>
        </w:rPr>
        <w:t>За да приближите: изтеглете с мишката върху самата графика от единия час до другия.</w:t>
      </w:r>
    </w:p>
    <w:p>
      <w:pPr>
        <w:pStyle w:val="ListBullet"/>
        <w:spacing w:after="60" w:line="276" w:lineRule="auto"/>
      </w:pPr>
      <w:r>
        <w:rPr>
          <w:sz w:val="21"/>
        </w:rPr>
        <w:t>За да се върнете назад: стрелките ‹ и › до полето с часовника местят прозореца назад или напред с толкова, колкото е широк.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imepick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Полето за период е горе вдясно. Тук е показано цяло денонощие — 28.08.2023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8.4  Как се чете графиката на температурата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графики използват едни и същи два цвята. Това е най-важното за запомняне: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7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е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 през сезона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57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ТОПЪЛ край на тунела (out) — където влиза горещият въздух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75 °C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СИНЬО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СТУДЕН край на тунела (in) — където излиза въздухът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69 °C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Топлата страна винаги стои по-високо от студената. Разликата между двете е около 5–6 °C и тя показва, че въздухът минава през тунела и отдава топлината си на сливите.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cy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г., от 08:00 до 14:00 ч. — един нормален работен цикъл.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На тази графика се разчитат три неща: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1. Пропаданията надолу са отваряне на вратите.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рязко пропадане на синята линия е отворена врата — влиза студен въздух отвън. В 09:42 ч. студената страна пада от 71 °C на 61,6 °C и се изкачва обратно бавно, за около 30–40 минути. Червената линия също пропада, но се възстановява много по-бързо, защото горелката вкарва топлия въздух от нейната страна.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2. Ниската стъпаловидна линия долу са бутоните.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линии в дъното на панела (по дясната скала 0–7) са двата бутона. ВАЖНО е как се четат — всяка СТЪПКА е едно натискане, независимо дали линията се вдига, или пада. Линията НЕ показва, че бутонът е задържан.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Най-честата грешка при четене на бутоните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Линията стои горе с часове. Това НЕ значи, че някой държи бутона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Бутонът превключва при всяко натискане — веднъж го вдига, следващия път го сваля.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броим СТЪПКИТЕ, а не колко дълго линията стои горе.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графиката по-горе синият бутон има стъпка в 09:42 ч. и следваща в 11:49 ч. — това са две натискания, на 2 часа и 7 минути едно от друго, тоест точно цикъл от 120 минути.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3. Тънките отвесни иглички са грешка на сензора.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Около 11:12 ч. синята линия пада отвесно до 38,5 °C и веднага се връща. Проверката показва едно-единствено измерване — преди него 66,6 °C, след него 66,8 °C. Тунелът НЕ е изстивал. Такава игличка е грешно отчитане на сензора и се пренебрегва. Истинското събитие винаги има ширина — спад и после бавно изкачване.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8.5  Влажността — тя показва самото сушене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Температурата показва, че тунелът работи. Влажността показва дали сливите се сушат.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humid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същите часове — влажността в двата края на тунела.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Тук цветовете са същите, но подредбата им е обратна: СИНЯТА линия (студената страна) стои НАД червената. Така и трябва да бъде — въздухът влиза сух от топлия край, поема влагата от сливите и излиза мокър от студения край. Обичайно синьото е около 37–45 %, а червеното около 29–34 %.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Формата на кривата е самото сушене:</w:t>
      </w:r>
    </w:p>
    <w:p>
      <w:pPr>
        <w:pStyle w:val="ListBullet"/>
        <w:spacing w:after="60" w:line="276" w:lineRule="auto"/>
      </w:pPr>
      <w:r>
        <w:rPr>
          <w:sz w:val="21"/>
        </w:rPr>
        <w:t>При влизане на нова количка влажността РЯЗКО СКАЧА — новите сливи са мокри.</w:t>
      </w:r>
    </w:p>
    <w:p>
      <w:pPr>
        <w:pStyle w:val="ListBullet"/>
        <w:spacing w:after="60" w:line="276" w:lineRule="auto"/>
      </w:pPr>
      <w:r>
        <w:rPr>
          <w:sz w:val="21"/>
        </w:rPr>
        <w:t>След това кривата бавно СЛИЗА — това е изсушаването на сливите.</w:t>
      </w:r>
    </w:p>
    <w:p>
      <w:pPr>
        <w:pStyle w:val="ListBullet"/>
        <w:spacing w:after="60" w:line="276" w:lineRule="auto"/>
      </w:pPr>
      <w:r>
        <w:rPr>
          <w:sz w:val="21"/>
        </w:rPr>
        <w:t>Ако след зареждане влажността не скочи, количката вероятно не е влязла, или сензорът не отчита.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8.6 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Таблото за клапите показва позицията на клапата в милиметри изтеглена верига (0 = напълно затворена, пълен ход 200 мм — виж 6.1), а върху нея е наложена влажността.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fl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Клапа 1 — зелената линия е позицията в мм, червената и синята са влажността.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заедно отговарят на въпроса, който има значение: като преместим клапата, промени ли се влажността? Ако клапата се движи, а влажността изобщо не реагира, това е един от признаците за повредена клапа от раздел 6.4.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8.7  Как изглежда проблем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Най-полезното на Grafana е, че ненормалното се вижда веднага, щом го сравните с нормалното. Ето два истински случая.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1 — тунел, който прегрява (28.08.2023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unnel6_hig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6 на същия ден, който по-горе показахме като нормален. Тук нещо не е наред.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 08:30 ч. тунел 6 работи нормално, около 74 °C. После температурата тръгва нагоре и не спира — в 11:27 ч. достига 89,3 °C, тоест над прага от 86 °C. Забележете, че СИНЯТА линия също се качва — до 79 °C при нормални 68 °C. След 11:30 ч. и двете рязко падат до около 45 °C, а към 14:00 ч. тунелът се връща към нормалните си 72 °C.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2 — повреденият сензор на горелката (05.09.2021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verheat_2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10, 05.09.2021 г. — случаят, заради който съществува алармата за 86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работи нормално на 76–79 °C до 21:38 ч. След това температурата се качва без спиране до 101,9 °C в 22:02 ч. Отвесното пропадане веднага след това е моментът, в който операторите са спрели горелката НА РЪКА. Собственият сензор на горелката е бил повреден и нейното управление не е знаело, че тунелът прегрява (виж 7.2).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 се различава прегряване от повреден сензор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 в двата случая и ЧЕРВЕНАТА, и СИНЯТА линия се качват заедно.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белегът, че тунелът наистина е горещ — два отделни сензора, в двата края на тунела, показват едно и също.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се качва САМО едната линия, а другата стои нормално, по-вероятно е повреден сензор.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съмнение проверявайте тунела на място. Прегряването унищожава сливите за минути.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какво е било вчера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разширена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Изберете период горе вдясно (виж 8.3)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проверя дали клапа работи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Позиция на клапите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Сравнете движението на клапата с влажността (виж 8.6)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Ръководство за оператора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